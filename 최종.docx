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97C82" w14:textId="77777777" w:rsidR="00C01649" w:rsidRDefault="00000000">
      <w:pPr>
        <w:spacing w:after="120" w:line="372" w:lineRule="auto"/>
        <w:jc w:val="both"/>
        <w:rPr>
          <w:rFonts w:hint="eastAsia"/>
          <w:lang w:eastAsia="ko-KR"/>
        </w:rPr>
      </w:pPr>
      <w:r>
        <w:rPr>
          <w:color w:val="000000"/>
          <w:lang w:eastAsia="ko-KR"/>
        </w:rPr>
        <w:t>예측모형 품질과 신호 강도를 반영한 Black-</w:t>
      </w:r>
      <w:proofErr w:type="spellStart"/>
      <w:r>
        <w:rPr>
          <w:color w:val="000000"/>
          <w:lang w:eastAsia="ko-KR"/>
        </w:rPr>
        <w:t>Litterman</w:t>
      </w:r>
      <w:proofErr w:type="spellEnd"/>
      <w:r>
        <w:rPr>
          <w:color w:val="000000"/>
          <w:lang w:eastAsia="ko-KR"/>
        </w:rPr>
        <w:t xml:space="preserve"> </w:t>
      </w:r>
      <w:r>
        <w:rPr>
          <w:color w:val="000000"/>
        </w:rPr>
        <w:t>Ω</w:t>
      </w:r>
      <w:r>
        <w:rPr>
          <w:color w:val="000000"/>
          <w:lang w:eastAsia="ko-KR"/>
        </w:rPr>
        <w:t xml:space="preserve"> 행렬 설계</w:t>
      </w:r>
    </w:p>
    <w:p w14:paraId="7EFA5F0A" w14:textId="77777777" w:rsidR="00E82CBB" w:rsidRDefault="00000000">
      <w:pPr>
        <w:spacing w:after="360" w:line="372" w:lineRule="auto"/>
        <w:jc w:val="center"/>
      </w:pPr>
      <w:r>
        <w:rPr>
          <w:color w:val="000000"/>
          <w:sz w:val="22"/>
        </w:rPr>
        <w:t>Designing a Black-</w:t>
      </w:r>
      <w:proofErr w:type="spellStart"/>
      <w:r>
        <w:rPr>
          <w:color w:val="000000"/>
          <w:sz w:val="22"/>
        </w:rPr>
        <w:t>Litterman</w:t>
      </w:r>
      <w:proofErr w:type="spellEnd"/>
      <w:r>
        <w:rPr>
          <w:color w:val="000000"/>
          <w:sz w:val="22"/>
        </w:rPr>
        <w:t xml:space="preserve"> Ω Matrix Based on Forecast Model Quality and Signal Strength</w:t>
      </w:r>
    </w:p>
    <w:p w14:paraId="661CFE56" w14:textId="77777777" w:rsidR="00C01649" w:rsidRDefault="00000000">
      <w:pPr>
        <w:spacing w:before="240" w:after="120" w:line="372" w:lineRule="auto"/>
        <w:jc w:val="center"/>
        <w:rPr>
          <w:lang w:eastAsia="ko-KR"/>
        </w:rPr>
      </w:pPr>
      <w:r>
        <w:rPr>
          <w:b/>
          <w:color w:val="000000"/>
          <w:sz w:val="22"/>
          <w:lang w:eastAsia="ko-KR"/>
        </w:rPr>
        <w:t>국문요약</w:t>
      </w:r>
    </w:p>
    <w:p w14:paraId="01562541" w14:textId="77777777" w:rsidR="00C01649" w:rsidRDefault="00000000">
      <w:pPr>
        <w:spacing w:after="120" w:line="372" w:lineRule="auto"/>
        <w:ind w:firstLine="283"/>
        <w:jc w:val="both"/>
        <w:rPr>
          <w:lang w:eastAsia="ko-KR"/>
        </w:rPr>
      </w:pPr>
      <w:r>
        <w:rPr>
          <w:color w:val="000000"/>
          <w:lang w:eastAsia="ko-KR"/>
        </w:rPr>
        <w:t xml:space="preserve">본 연구는 </w:t>
      </w:r>
      <w:proofErr w:type="spellStart"/>
      <w:r>
        <w:rPr>
          <w:color w:val="000000"/>
          <w:lang w:eastAsia="ko-KR"/>
        </w:rPr>
        <w:t>머신러닝</w:t>
      </w:r>
      <w:proofErr w:type="spellEnd"/>
      <w:r>
        <w:rPr>
          <w:color w:val="000000"/>
          <w:lang w:eastAsia="ko-KR"/>
        </w:rPr>
        <w:t xml:space="preserve"> 및 딥러닝 예측모형이 생성한 투자자 뷰를 Black-</w:t>
      </w:r>
      <w:proofErr w:type="spellStart"/>
      <w:r>
        <w:rPr>
          <w:color w:val="000000"/>
          <w:lang w:eastAsia="ko-KR"/>
        </w:rPr>
        <w:t>Litterman</w:t>
      </w:r>
      <w:proofErr w:type="spellEnd"/>
      <w:r>
        <w:rPr>
          <w:color w:val="000000"/>
          <w:lang w:eastAsia="ko-KR"/>
        </w:rPr>
        <w:t xml:space="preserve"> 포트폴리오 모형에 결합할 때, 뷰 불확실성을 나타내는 </w:t>
      </w:r>
      <w:r>
        <w:rPr>
          <w:color w:val="000000"/>
        </w:rPr>
        <w:t>Ω</w:t>
      </w:r>
      <w:r>
        <w:rPr>
          <w:color w:val="000000"/>
          <w:lang w:eastAsia="ko-KR"/>
        </w:rPr>
        <w:t xml:space="preserve"> 행렬을 어떻게 구성할 것인지 분석한다. 기존 데이터 기반 Black-</w:t>
      </w:r>
      <w:proofErr w:type="spellStart"/>
      <w:r>
        <w:rPr>
          <w:color w:val="000000"/>
          <w:lang w:eastAsia="ko-KR"/>
        </w:rPr>
        <w:t>Litterman</w:t>
      </w:r>
      <w:proofErr w:type="spellEnd"/>
      <w:r>
        <w:rPr>
          <w:color w:val="000000"/>
          <w:lang w:eastAsia="ko-KR"/>
        </w:rPr>
        <w:t xml:space="preserve"> 응용이 주로 기대수익률 뷰 Q의 생성에 초점을 둔 반면, 본 연구는 예측모형 품질 대리변수와 </w:t>
      </w:r>
      <w:proofErr w:type="spellStart"/>
      <w:r>
        <w:rPr>
          <w:color w:val="000000"/>
          <w:lang w:eastAsia="ko-KR"/>
        </w:rPr>
        <w:t>리밸런싱</w:t>
      </w:r>
      <w:proofErr w:type="spellEnd"/>
      <w:r>
        <w:rPr>
          <w:color w:val="000000"/>
          <w:lang w:eastAsia="ko-KR"/>
        </w:rPr>
        <w:t xml:space="preserve"> 시점의 예측 신호 강도를 결합하여 </w:t>
      </w:r>
      <w:r>
        <w:rPr>
          <w:color w:val="000000"/>
        </w:rPr>
        <w:t>Ω</w:t>
      </w:r>
      <w:r>
        <w:rPr>
          <w:color w:val="000000"/>
          <w:lang w:eastAsia="ko-KR"/>
        </w:rPr>
        <w:t xml:space="preserve">의 대각원소를 차등 조정하는 신호 적응형 방식을 제안한다. 2013년부터 2026년까지 미국 대형주 22개 종목을 대상으로 13개 예측모형을 동일한 walk-forward 구조에서 비교한 결과, </w:t>
      </w:r>
      <w:proofErr w:type="spellStart"/>
      <w:r>
        <w:rPr>
          <w:color w:val="000000"/>
          <w:lang w:eastAsia="ko-KR"/>
        </w:rPr>
        <w:t>LightGBM</w:t>
      </w:r>
      <w:proofErr w:type="spellEnd"/>
      <w:r>
        <w:rPr>
          <w:color w:val="000000"/>
          <w:lang w:eastAsia="ko-KR"/>
        </w:rPr>
        <w:t xml:space="preserve"> 및 LSTM 기반 Black-</w:t>
      </w:r>
      <w:proofErr w:type="spellStart"/>
      <w:r>
        <w:rPr>
          <w:color w:val="000000"/>
          <w:lang w:eastAsia="ko-KR"/>
        </w:rPr>
        <w:t>Litterman</w:t>
      </w:r>
      <w:proofErr w:type="spellEnd"/>
      <w:r>
        <w:rPr>
          <w:color w:val="000000"/>
          <w:lang w:eastAsia="ko-KR"/>
        </w:rPr>
        <w:t xml:space="preserve"> 전략은 표본 평균 기준으로 </w:t>
      </w:r>
      <w:proofErr w:type="spellStart"/>
      <w:r>
        <w:rPr>
          <w:color w:val="000000"/>
          <w:lang w:eastAsia="ko-KR"/>
        </w:rPr>
        <w:t>NoView</w:t>
      </w:r>
      <w:proofErr w:type="spellEnd"/>
      <w:r>
        <w:rPr>
          <w:color w:val="000000"/>
          <w:lang w:eastAsia="ko-KR"/>
        </w:rPr>
        <w:t xml:space="preserve"> 기준전략보다 소폭 높은 Sharpe 비율을 보였다. 또한 </w:t>
      </w:r>
      <w:proofErr w:type="spellStart"/>
      <w:r>
        <w:rPr>
          <w:color w:val="000000"/>
          <w:lang w:eastAsia="ko-KR"/>
        </w:rPr>
        <w:t>방향정확도</w:t>
      </w:r>
      <w:proofErr w:type="spellEnd"/>
      <w:r>
        <w:rPr>
          <w:color w:val="000000"/>
          <w:lang w:eastAsia="ko-KR"/>
        </w:rPr>
        <w:t xml:space="preserve"> 순위와 포트폴리오 성과 순위가 일치하지 않아 예측모형 평가와 투자성과 평가를 분리할 필요가 있음을 확인하였다. 본 연구는 </w:t>
      </w:r>
      <w:proofErr w:type="spellStart"/>
      <w:r>
        <w:rPr>
          <w:color w:val="000000"/>
          <w:lang w:eastAsia="ko-KR"/>
        </w:rPr>
        <w:t>머신러닝</w:t>
      </w:r>
      <w:proofErr w:type="spellEnd"/>
      <w:r>
        <w:rPr>
          <w:color w:val="000000"/>
          <w:lang w:eastAsia="ko-KR"/>
        </w:rPr>
        <w:t xml:space="preserve"> 기반 투자자 뷰의 신뢰도 보정이 Black-</w:t>
      </w:r>
      <w:proofErr w:type="spellStart"/>
      <w:r>
        <w:rPr>
          <w:color w:val="000000"/>
          <w:lang w:eastAsia="ko-KR"/>
        </w:rPr>
        <w:t>Litterman</w:t>
      </w:r>
      <w:proofErr w:type="spellEnd"/>
      <w:r>
        <w:rPr>
          <w:color w:val="000000"/>
          <w:lang w:eastAsia="ko-KR"/>
        </w:rPr>
        <w:t xml:space="preserve"> 포트폴리오 설계에서 독립적인 연구문제로 다루어질 필요가 있음을 제시한다.</w:t>
      </w:r>
    </w:p>
    <w:p w14:paraId="60DFD354" w14:textId="77777777" w:rsidR="00C01649" w:rsidRDefault="00000000">
      <w:pPr>
        <w:spacing w:after="60" w:line="372" w:lineRule="auto"/>
        <w:rPr>
          <w:lang w:eastAsia="ko-KR"/>
        </w:rPr>
      </w:pPr>
      <w:r>
        <w:rPr>
          <w:color w:val="000000"/>
          <w:sz w:val="20"/>
          <w:lang w:eastAsia="ko-KR"/>
        </w:rPr>
        <w:t>핵심단어: Black-</w:t>
      </w:r>
      <w:proofErr w:type="spellStart"/>
      <w:r>
        <w:rPr>
          <w:color w:val="000000"/>
          <w:sz w:val="20"/>
          <w:lang w:eastAsia="ko-KR"/>
        </w:rPr>
        <w:t>Litterman</w:t>
      </w:r>
      <w:proofErr w:type="spellEnd"/>
      <w:r>
        <w:rPr>
          <w:color w:val="000000"/>
          <w:sz w:val="20"/>
          <w:lang w:eastAsia="ko-KR"/>
        </w:rPr>
        <w:t xml:space="preserve">, </w:t>
      </w:r>
      <w:r>
        <w:rPr>
          <w:color w:val="000000"/>
          <w:sz w:val="20"/>
        </w:rPr>
        <w:t>Ω</w:t>
      </w:r>
      <w:r>
        <w:rPr>
          <w:color w:val="000000"/>
          <w:sz w:val="20"/>
          <w:lang w:eastAsia="ko-KR"/>
        </w:rPr>
        <w:t xml:space="preserve"> 행렬, </w:t>
      </w:r>
      <w:proofErr w:type="spellStart"/>
      <w:r>
        <w:rPr>
          <w:color w:val="000000"/>
          <w:sz w:val="20"/>
          <w:lang w:eastAsia="ko-KR"/>
        </w:rPr>
        <w:t>머신러닝</w:t>
      </w:r>
      <w:proofErr w:type="spellEnd"/>
      <w:r>
        <w:rPr>
          <w:color w:val="000000"/>
          <w:sz w:val="20"/>
          <w:lang w:eastAsia="ko-KR"/>
        </w:rPr>
        <w:t>, 포트폴리오 최적화, 예측모형 품질, 신호 강도</w:t>
      </w:r>
    </w:p>
    <w:p w14:paraId="05BB1782" w14:textId="77777777" w:rsidR="00E82CBB" w:rsidRDefault="00000000">
      <w:pPr>
        <w:spacing w:after="60" w:line="372" w:lineRule="auto"/>
      </w:pPr>
      <w:r>
        <w:rPr>
          <w:color w:val="000000"/>
          <w:sz w:val="20"/>
        </w:rPr>
        <w:t>JEL 분류: G11, G17, C45, C58</w:t>
      </w:r>
    </w:p>
    <w:p w14:paraId="75819AEF" w14:textId="77777777" w:rsidR="00E82CBB" w:rsidRDefault="00000000">
      <w:pPr>
        <w:spacing w:before="240" w:after="120" w:line="372" w:lineRule="auto"/>
        <w:jc w:val="center"/>
      </w:pPr>
      <w:r>
        <w:rPr>
          <w:b/>
          <w:color w:val="000000"/>
          <w:sz w:val="22"/>
        </w:rPr>
        <w:t>Abstract</w:t>
      </w:r>
    </w:p>
    <w:p w14:paraId="0821B252" w14:textId="77777777" w:rsidR="00E82CBB" w:rsidRDefault="00000000">
      <w:pPr>
        <w:spacing w:after="120" w:line="372" w:lineRule="auto"/>
        <w:jc w:val="both"/>
      </w:pPr>
      <w:r>
        <w:rPr>
          <w:color w:val="000000"/>
        </w:rPr>
        <w:t xml:space="preserve">This study examines how to construct the Omega matrix when investor views generated by machine learning and deep learning models are incorporated into a Black-Litterman portfolio framework. While many data-driven applications focus on generating the expected-return view Q, this study places the design of view uncertainty at the center </w:t>
      </w:r>
      <w:r>
        <w:rPr>
          <w:color w:val="000000"/>
        </w:rPr>
        <w:lastRenderedPageBreak/>
        <w:t>of the analysis. The proposed approach adjusts the diagonal elements of Omega by combining a model-quality proxy with signal strength at each rebalancing date. Using 22 large-cap U.S. stocks from 2013 to 2026, the empirical analysis compares 13 forecasting models under a common walk-forward design. The results show that Black-Litterman strategies based on LightGBM and LSTM views achieve slightly higher sample-average Sharpe ratios than the NoView benchmark. The mismatch between directional-accuracy rankings and portfolio-performance rankings also indicates that forecast evaluation and investment-performance evaluation should be interpreted separately. The findings suggest that reliability adjustment for machine-learning-based views is an independent design issue in Black-Litterman portfolio construction.</w:t>
      </w:r>
    </w:p>
    <w:p w14:paraId="0FC2B20F" w14:textId="77777777" w:rsidR="00E82CBB" w:rsidRDefault="00000000">
      <w:pPr>
        <w:spacing w:after="60" w:line="372" w:lineRule="auto"/>
      </w:pPr>
      <w:r>
        <w:rPr>
          <w:color w:val="000000"/>
          <w:sz w:val="20"/>
        </w:rPr>
        <w:t>Keywords: Black-Litterman, Omega matrix, machine learning, portfolio optimization, forecast quality, signal strength</w:t>
      </w:r>
    </w:p>
    <w:p w14:paraId="3B359AC1" w14:textId="77777777" w:rsidR="00E82CBB" w:rsidRDefault="00000000">
      <w:pPr>
        <w:spacing w:after="120" w:line="372" w:lineRule="auto"/>
        <w:jc w:val="both"/>
      </w:pPr>
      <w:r>
        <w:rPr>
          <w:color w:val="000000"/>
        </w:rPr>
        <w:br w:type="page"/>
      </w:r>
    </w:p>
    <w:p w14:paraId="127EA586" w14:textId="77777777" w:rsidR="00C01649" w:rsidRDefault="00000000">
      <w:pPr>
        <w:spacing w:before="320" w:after="160" w:line="372" w:lineRule="auto"/>
        <w:rPr>
          <w:lang w:eastAsia="ko-KR"/>
        </w:rPr>
      </w:pPr>
      <w:r>
        <w:rPr>
          <w:b/>
          <w:color w:val="000000"/>
          <w:sz w:val="24"/>
          <w:lang w:eastAsia="ko-KR"/>
        </w:rPr>
        <w:lastRenderedPageBreak/>
        <w:t>1. 서론</w:t>
      </w:r>
    </w:p>
    <w:p w14:paraId="1FA0BD21" w14:textId="77777777" w:rsidR="00C01649" w:rsidRDefault="00000000">
      <w:pPr>
        <w:spacing w:after="120" w:line="372" w:lineRule="auto"/>
        <w:ind w:firstLine="283"/>
        <w:jc w:val="both"/>
        <w:rPr>
          <w:lang w:eastAsia="ko-KR"/>
        </w:rPr>
      </w:pPr>
      <w:r>
        <w:rPr>
          <w:color w:val="000000"/>
          <w:lang w:eastAsia="ko-KR"/>
        </w:rPr>
        <w:t>평균-분산 최적화는 현대 포트폴리오 이론의 핵심 출발점이지만(Markowitz, 1952), 기대수익률 추정오차에 민감하다는 한계를 갖는다(Michaud, 1989; Best &amp; Grauer, 1991). 기대수익률이 조금만 달라져도 최적비중이 크게 변할 수 있으며, 이는 표본외 성과 저하와 극단적인 포트폴리오 비중으로 이어질 수 있다. 이러한 문제는 효율적 시장가설이 제기한 예측 가능성 논의와도 연결되며(Fama, 1970), 계량적 예측 신호를 포트폴리오에 반영할 때 추정오차를 어떻게 통제할 것인지가 중요한 문제로 남는다. Black-Litterman 모형은 이러한 문제를 완화하기 위해 시장균형수익률을 prior로 두고, 투자자의 주관적 또는 계량적 뷰를 결합하는 방식을 제안한다(Black &amp; Litterman, 1992; He &amp; Litterman, 1999).</w:t>
      </w:r>
    </w:p>
    <w:p w14:paraId="74845E59" w14:textId="77777777" w:rsidR="00C01649" w:rsidRDefault="00000000">
      <w:pPr>
        <w:spacing w:after="120" w:line="372" w:lineRule="auto"/>
        <w:ind w:firstLine="283"/>
        <w:jc w:val="both"/>
        <w:rPr>
          <w:lang w:eastAsia="ko-KR"/>
        </w:rPr>
      </w:pPr>
      <w:r>
        <w:rPr>
          <w:color w:val="000000"/>
          <w:lang w:eastAsia="ko-KR"/>
        </w:rPr>
        <w:t>Black-</w:t>
      </w:r>
      <w:proofErr w:type="spellStart"/>
      <w:r>
        <w:rPr>
          <w:color w:val="000000"/>
          <w:lang w:eastAsia="ko-KR"/>
        </w:rPr>
        <w:t>Litterman</w:t>
      </w:r>
      <w:proofErr w:type="spellEnd"/>
      <w:r>
        <w:rPr>
          <w:color w:val="000000"/>
          <w:lang w:eastAsia="ko-KR"/>
        </w:rPr>
        <w:t xml:space="preserve"> 모형에서 투자자 뷰는 일반적으로 선택행렬 P, 뷰 벡터 Q, 그리고 뷰의 불확실성을 나타내는 </w:t>
      </w:r>
      <w:r>
        <w:rPr>
          <w:color w:val="000000"/>
        </w:rPr>
        <w:t>Ω</w:t>
      </w:r>
      <w:r>
        <w:rPr>
          <w:color w:val="000000"/>
          <w:lang w:eastAsia="ko-KR"/>
        </w:rPr>
        <w:t xml:space="preserve"> 행렬을 통해 반영된다. 이 중 Q는 투자자가 어떤 자산에 대해 어떤 기대수익률을 갖는지를 나타내며, </w:t>
      </w:r>
      <w:r>
        <w:rPr>
          <w:color w:val="000000"/>
        </w:rPr>
        <w:t>Ω</w:t>
      </w:r>
      <w:r>
        <w:rPr>
          <w:color w:val="000000"/>
          <w:lang w:eastAsia="ko-KR"/>
        </w:rPr>
        <w:t xml:space="preserve">는 그 뷰를 얼마나 신뢰할 것인지를 결정한다. 특히 confidence와 </w:t>
      </w:r>
      <w:r>
        <w:rPr>
          <w:color w:val="000000"/>
        </w:rPr>
        <w:t>Ω</w:t>
      </w:r>
      <w:r>
        <w:rPr>
          <w:color w:val="000000"/>
          <w:lang w:eastAsia="ko-KR"/>
        </w:rPr>
        <w:t>의 관계는 Black-</w:t>
      </w:r>
      <w:proofErr w:type="spellStart"/>
      <w:r>
        <w:rPr>
          <w:color w:val="000000"/>
          <w:lang w:eastAsia="ko-KR"/>
        </w:rPr>
        <w:t>Litterman</w:t>
      </w:r>
      <w:proofErr w:type="spellEnd"/>
      <w:r>
        <w:rPr>
          <w:color w:val="000000"/>
          <w:lang w:eastAsia="ko-KR"/>
        </w:rPr>
        <w:t xml:space="preserve"> 구현에서 중요한 논점으로 다루어져 왔다(</w:t>
      </w:r>
      <w:proofErr w:type="spellStart"/>
      <w:r>
        <w:rPr>
          <w:color w:val="000000"/>
          <w:lang w:eastAsia="ko-KR"/>
        </w:rPr>
        <w:t>Idzorek</w:t>
      </w:r>
      <w:proofErr w:type="spellEnd"/>
      <w:r>
        <w:rPr>
          <w:color w:val="000000"/>
          <w:lang w:eastAsia="ko-KR"/>
        </w:rPr>
        <w:t>, 2007; Meucci, 2008; Walters, 2014). 따라서 Black-</w:t>
      </w:r>
      <w:proofErr w:type="spellStart"/>
      <w:r>
        <w:rPr>
          <w:color w:val="000000"/>
          <w:lang w:eastAsia="ko-KR"/>
        </w:rPr>
        <w:t>Litterman</w:t>
      </w:r>
      <w:proofErr w:type="spellEnd"/>
      <w:r>
        <w:rPr>
          <w:color w:val="000000"/>
          <w:lang w:eastAsia="ko-KR"/>
        </w:rPr>
        <w:t xml:space="preserve"> 모형의 실증적 성과는 단순히 좋은 </w:t>
      </w:r>
      <w:proofErr w:type="spellStart"/>
      <w:r>
        <w:rPr>
          <w:color w:val="000000"/>
          <w:lang w:eastAsia="ko-KR"/>
        </w:rPr>
        <w:t>예측값을</w:t>
      </w:r>
      <w:proofErr w:type="spellEnd"/>
      <w:r>
        <w:rPr>
          <w:color w:val="000000"/>
          <w:lang w:eastAsia="ko-KR"/>
        </w:rPr>
        <w:t xml:space="preserve"> 생성하는 문제뿐 아니라, 해당 </w:t>
      </w:r>
      <w:proofErr w:type="spellStart"/>
      <w:r>
        <w:rPr>
          <w:color w:val="000000"/>
          <w:lang w:eastAsia="ko-KR"/>
        </w:rPr>
        <w:t>예측값을</w:t>
      </w:r>
      <w:proofErr w:type="spellEnd"/>
      <w:r>
        <w:rPr>
          <w:color w:val="000000"/>
          <w:lang w:eastAsia="ko-KR"/>
        </w:rPr>
        <w:t xml:space="preserve"> 포트폴리오 posterior에 어느 정도 반영할 것인지의 </w:t>
      </w:r>
      <w:proofErr w:type="spellStart"/>
      <w:r>
        <w:rPr>
          <w:color w:val="000000"/>
          <w:lang w:eastAsia="ko-KR"/>
        </w:rPr>
        <w:t>문제와도</w:t>
      </w:r>
      <w:proofErr w:type="spellEnd"/>
      <w:r>
        <w:rPr>
          <w:color w:val="000000"/>
          <w:lang w:eastAsia="ko-KR"/>
        </w:rPr>
        <w:t xml:space="preserve"> 밀접하게 연결된다.</w:t>
      </w:r>
    </w:p>
    <w:p w14:paraId="1524617D" w14:textId="77777777" w:rsidR="00C01649" w:rsidRDefault="00000000">
      <w:pPr>
        <w:spacing w:after="120" w:line="372" w:lineRule="auto"/>
        <w:ind w:firstLine="283"/>
        <w:jc w:val="both"/>
        <w:rPr>
          <w:lang w:eastAsia="ko-KR"/>
        </w:rPr>
      </w:pPr>
      <w:r>
        <w:rPr>
          <w:color w:val="000000"/>
          <w:lang w:eastAsia="ko-KR"/>
        </w:rPr>
        <w:t xml:space="preserve">통계적 차익거래 및 예측 기반 투자전략에서는 데이터 기반 신호를 포트폴리오 구성에 활용하려는 시도가 이어져 왔으며(Avellaneda &amp; Lee, 2010), 최근 금융시장 예측 연구에서는 </w:t>
      </w:r>
      <w:proofErr w:type="spellStart"/>
      <w:r>
        <w:rPr>
          <w:color w:val="000000"/>
          <w:lang w:eastAsia="ko-KR"/>
        </w:rPr>
        <w:t>머신러닝</w:t>
      </w:r>
      <w:proofErr w:type="spellEnd"/>
      <w:r>
        <w:rPr>
          <w:color w:val="000000"/>
          <w:lang w:eastAsia="ko-KR"/>
        </w:rPr>
        <w:t xml:space="preserve"> 및 딥러닝 모형을 이용하여 자산수익률을 예측하고 이를 포트폴리오 구성에 활용하려는 연구가 증가하고 있다(Krauss et al., 2017; Fischer &amp; Krauss, 2018; Gu et al., 2020). 이러한 접근은 Black-</w:t>
      </w:r>
      <w:proofErr w:type="spellStart"/>
      <w:r>
        <w:rPr>
          <w:color w:val="000000"/>
          <w:lang w:eastAsia="ko-KR"/>
        </w:rPr>
        <w:t>Litterman</w:t>
      </w:r>
      <w:proofErr w:type="spellEnd"/>
      <w:r>
        <w:rPr>
          <w:color w:val="000000"/>
          <w:lang w:eastAsia="ko-KR"/>
        </w:rPr>
        <w:t xml:space="preserve">의 투자자 뷰 Q를 데이터 기반으로 생성할 수 있다는 점에서 의미가 있다. 그러나 예측모형이 산출한 뷰는 모형별 예측 품질, 시점별 </w:t>
      </w:r>
      <w:r>
        <w:rPr>
          <w:color w:val="000000"/>
          <w:lang w:eastAsia="ko-KR"/>
        </w:rPr>
        <w:lastRenderedPageBreak/>
        <w:t xml:space="preserve">신호 강도, 시장상황에 따라 신뢰도가 달라질 수 있다. 그럼에도 일부 응용에서는 </w:t>
      </w:r>
      <w:r>
        <w:rPr>
          <w:color w:val="000000"/>
        </w:rPr>
        <w:t>Ω</w:t>
      </w:r>
      <w:r>
        <w:rPr>
          <w:color w:val="000000"/>
          <w:lang w:eastAsia="ko-KR"/>
        </w:rPr>
        <w:t>를 고정된 대각행렬, 동일 불확실성, 또는 단순 예측오차 기반 방식으로 처리하는 경우가 많다.</w:t>
      </w:r>
    </w:p>
    <w:p w14:paraId="2FBCB447" w14:textId="77777777" w:rsidR="00C01649" w:rsidRDefault="00000000">
      <w:pPr>
        <w:spacing w:after="120" w:line="372" w:lineRule="auto"/>
        <w:ind w:firstLine="283"/>
        <w:jc w:val="both"/>
        <w:rPr>
          <w:lang w:eastAsia="ko-KR"/>
        </w:rPr>
      </w:pPr>
      <w:r>
        <w:rPr>
          <w:color w:val="000000"/>
          <w:lang w:eastAsia="ko-KR"/>
        </w:rPr>
        <w:t xml:space="preserve">본 연구는 이 지점에 주목한다. 본 연구의 목적은 특정 </w:t>
      </w:r>
      <w:proofErr w:type="spellStart"/>
      <w:r>
        <w:rPr>
          <w:color w:val="000000"/>
          <w:lang w:eastAsia="ko-KR"/>
        </w:rPr>
        <w:t>머신러닝</w:t>
      </w:r>
      <w:proofErr w:type="spellEnd"/>
      <w:r>
        <w:rPr>
          <w:color w:val="000000"/>
          <w:lang w:eastAsia="ko-KR"/>
        </w:rPr>
        <w:t xml:space="preserve"> 모형이 시장을 일관되게 예측한다는 것을 입증하는 데 있지 않다. 대신 </w:t>
      </w:r>
      <w:proofErr w:type="spellStart"/>
      <w:r>
        <w:rPr>
          <w:color w:val="000000"/>
          <w:lang w:eastAsia="ko-KR"/>
        </w:rPr>
        <w:t>머신러닝</w:t>
      </w:r>
      <w:proofErr w:type="spellEnd"/>
      <w:r>
        <w:rPr>
          <w:color w:val="000000"/>
          <w:lang w:eastAsia="ko-KR"/>
        </w:rPr>
        <w:t xml:space="preserve"> 및 딥러닝 모형이 생성한 뷰를 Black-</w:t>
      </w:r>
      <w:proofErr w:type="spellStart"/>
      <w:r>
        <w:rPr>
          <w:color w:val="000000"/>
          <w:lang w:eastAsia="ko-KR"/>
        </w:rPr>
        <w:t>Litterman</w:t>
      </w:r>
      <w:proofErr w:type="spellEnd"/>
      <w:r>
        <w:rPr>
          <w:color w:val="000000"/>
          <w:lang w:eastAsia="ko-KR"/>
        </w:rPr>
        <w:t xml:space="preserve"> 모형에 넣을 때, 그 뷰의 신뢰도를 어떻게 보정할 것인지가 별도의 방법론적 검토 대상임을 보이는 데 있다. 이를 위해 본 연구는 예측모형 품질 대리변수와 예측 신호 강도를 결합하여 </w:t>
      </w:r>
      <w:r>
        <w:rPr>
          <w:color w:val="000000"/>
        </w:rPr>
        <w:t>Ω</w:t>
      </w:r>
      <w:r>
        <w:rPr>
          <w:color w:val="000000"/>
          <w:lang w:eastAsia="ko-KR"/>
        </w:rPr>
        <w:t>의 대각원소를 조정하는 신호 적응형 방식을 제시한다.</w:t>
      </w:r>
    </w:p>
    <w:p w14:paraId="755CE6A6" w14:textId="77777777" w:rsidR="00C01649" w:rsidRDefault="00000000">
      <w:pPr>
        <w:spacing w:after="120" w:line="372" w:lineRule="auto"/>
        <w:jc w:val="both"/>
        <w:rPr>
          <w:lang w:eastAsia="ko-KR"/>
        </w:rPr>
      </w:pPr>
      <w:r>
        <w:rPr>
          <w:color w:val="000000"/>
          <w:lang w:eastAsia="ko-KR"/>
        </w:rPr>
        <w:t xml:space="preserve">본 연구의 기여는 다음과 같다. 첫째, 기존 연구가 주로 투자자 뷰 Q 생성에 초점을 둔 것과 달리, 본 연구는 </w:t>
      </w:r>
      <w:r>
        <w:rPr>
          <w:color w:val="000000"/>
        </w:rPr>
        <w:t>Ω</w:t>
      </w:r>
      <w:r>
        <w:rPr>
          <w:color w:val="000000"/>
          <w:lang w:eastAsia="ko-KR"/>
        </w:rPr>
        <w:t xml:space="preserve"> 설계 문제를 전면에 둔다. 둘째, 모형별 예측 품질과 시점별 신호 강도를 결합하여 뷰별 불확실성을 차등 반영하는 절차를 제시한다. 셋째, 13개 </w:t>
      </w:r>
      <w:proofErr w:type="spellStart"/>
      <w:r>
        <w:rPr>
          <w:color w:val="000000"/>
          <w:lang w:eastAsia="ko-KR"/>
        </w:rPr>
        <w:t>머신러닝</w:t>
      </w:r>
      <w:proofErr w:type="spellEnd"/>
      <w:r>
        <w:rPr>
          <w:color w:val="000000"/>
          <w:lang w:eastAsia="ko-KR"/>
        </w:rPr>
        <w:t xml:space="preserve"> 및 딥러닝 예측모형을 동일한 walk-forward 구조에서 비교함으로써, 예측 성능과 포트폴리오 성과가 반드시 일대일로 대응하지 않을 수 있음을 실증적으로 검토한다. 넷째, 강화학습 기반 모형 선택 실험을 보조적으로 포함하여, 동적 모형 선택 가능성을 살펴본다.</w:t>
      </w:r>
    </w:p>
    <w:p w14:paraId="08096CDD" w14:textId="77777777" w:rsidR="00C01649" w:rsidRDefault="00000000">
      <w:pPr>
        <w:spacing w:before="320" w:after="160" w:line="372" w:lineRule="auto"/>
        <w:rPr>
          <w:lang w:eastAsia="ko-KR"/>
        </w:rPr>
      </w:pPr>
      <w:r>
        <w:rPr>
          <w:b/>
          <w:color w:val="000000"/>
          <w:sz w:val="24"/>
          <w:lang w:eastAsia="ko-KR"/>
        </w:rPr>
        <w:t>2. 선행연구와 이론적 배경</w:t>
      </w:r>
    </w:p>
    <w:p w14:paraId="6CA205D1" w14:textId="77777777" w:rsidR="00C01649" w:rsidRDefault="00000000">
      <w:pPr>
        <w:spacing w:before="200" w:after="120" w:line="372" w:lineRule="auto"/>
        <w:rPr>
          <w:lang w:eastAsia="ko-KR"/>
        </w:rPr>
      </w:pPr>
      <w:r>
        <w:rPr>
          <w:b/>
          <w:color w:val="000000"/>
          <w:sz w:val="22"/>
          <w:lang w:eastAsia="ko-KR"/>
        </w:rPr>
        <w:t>2.1 평균-분산 최적화와 추정오차 문제</w:t>
      </w:r>
    </w:p>
    <w:p w14:paraId="1EC61139" w14:textId="77777777" w:rsidR="00C01649" w:rsidRDefault="00000000">
      <w:pPr>
        <w:spacing w:after="120" w:line="372" w:lineRule="auto"/>
        <w:ind w:firstLine="283"/>
        <w:jc w:val="both"/>
        <w:rPr>
          <w:lang w:eastAsia="ko-KR"/>
        </w:rPr>
      </w:pPr>
      <w:r>
        <w:rPr>
          <w:color w:val="000000"/>
          <w:lang w:eastAsia="ko-KR"/>
        </w:rPr>
        <w:t>Markowitz(1952)의 평균-분산 최적화는 기대수익률과 공분산을 이용하여 주어진 위험 수준에서 기대수익을 극대화하거나, 주어진 기대수익 수준에서 위험을 최소화하는 포트폴리오를 찾는다. 그러나 최적비중은 특히 기대수익률 입력의 추정오차에 민감한 것으로 알려져 있다(Michaud, 1989; Best &amp; Grauer, 1991). 기대수익률의 작은 차이가 최적비중의 큰 변화를 초래할 수 있기 때문에, 실증 운용에서는 극단적 비중과 높은 회전율이 발생할 수 있다.</w:t>
      </w:r>
    </w:p>
    <w:p w14:paraId="2F8F7992" w14:textId="77777777" w:rsidR="00C01649" w:rsidRDefault="00000000">
      <w:pPr>
        <w:spacing w:after="120" w:line="372" w:lineRule="auto"/>
        <w:ind w:firstLine="283"/>
        <w:jc w:val="both"/>
        <w:rPr>
          <w:lang w:eastAsia="ko-KR"/>
        </w:rPr>
      </w:pPr>
      <w:r>
        <w:rPr>
          <w:color w:val="000000"/>
        </w:rPr>
        <w:lastRenderedPageBreak/>
        <w:t xml:space="preserve">이러한 문제를 완화하기 위해 shrinkage, robust optimization, 1/N 포트폴리오, 베이지안 기대수익률 추정 등 다양한 방법이 검토 및 활용되어 왔다(Jorion, 1986; Ledoit &amp; Wolf, 2004; DeMiguel et al., 2009; Kan &amp; Zhou, 2007). </w:t>
      </w:r>
      <w:r>
        <w:rPr>
          <w:color w:val="000000"/>
          <w:lang w:eastAsia="ko-KR"/>
        </w:rPr>
        <w:t>Black-</w:t>
      </w:r>
      <w:proofErr w:type="spellStart"/>
      <w:r>
        <w:rPr>
          <w:color w:val="000000"/>
          <w:lang w:eastAsia="ko-KR"/>
        </w:rPr>
        <w:t>Litterman</w:t>
      </w:r>
      <w:proofErr w:type="spellEnd"/>
      <w:r>
        <w:rPr>
          <w:color w:val="000000"/>
          <w:lang w:eastAsia="ko-KR"/>
        </w:rPr>
        <w:t xml:space="preserve"> 모형은 이 흐름 속에서 시장균형수익률을 prior로 사용하고, 투자자 뷰를 posterior 기대수익률에 반영하는 </w:t>
      </w:r>
      <w:proofErr w:type="spellStart"/>
      <w:r>
        <w:rPr>
          <w:color w:val="000000"/>
          <w:lang w:eastAsia="ko-KR"/>
        </w:rPr>
        <w:t>베이지안적</w:t>
      </w:r>
      <w:proofErr w:type="spellEnd"/>
      <w:r>
        <w:rPr>
          <w:color w:val="000000"/>
          <w:lang w:eastAsia="ko-KR"/>
        </w:rPr>
        <w:t xml:space="preserve"> 포트폴리오 구성 방식으로 이해할 수 있다(Black &amp; </w:t>
      </w:r>
      <w:proofErr w:type="spellStart"/>
      <w:r>
        <w:rPr>
          <w:color w:val="000000"/>
          <w:lang w:eastAsia="ko-KR"/>
        </w:rPr>
        <w:t>Litterman</w:t>
      </w:r>
      <w:proofErr w:type="spellEnd"/>
      <w:r>
        <w:rPr>
          <w:color w:val="000000"/>
          <w:lang w:eastAsia="ko-KR"/>
        </w:rPr>
        <w:t>, 1992).</w:t>
      </w:r>
    </w:p>
    <w:p w14:paraId="2E37A2EB" w14:textId="77777777" w:rsidR="00C01649" w:rsidRDefault="00000000">
      <w:pPr>
        <w:spacing w:before="200" w:after="120" w:line="372" w:lineRule="auto"/>
        <w:rPr>
          <w:lang w:eastAsia="ko-KR"/>
        </w:rPr>
      </w:pPr>
      <w:r>
        <w:rPr>
          <w:b/>
          <w:color w:val="000000"/>
          <w:sz w:val="22"/>
          <w:lang w:eastAsia="ko-KR"/>
        </w:rPr>
        <w:t>2.2 Black-</w:t>
      </w:r>
      <w:proofErr w:type="spellStart"/>
      <w:r>
        <w:rPr>
          <w:b/>
          <w:color w:val="000000"/>
          <w:sz w:val="22"/>
          <w:lang w:eastAsia="ko-KR"/>
        </w:rPr>
        <w:t>Litterman</w:t>
      </w:r>
      <w:proofErr w:type="spellEnd"/>
      <w:r>
        <w:rPr>
          <w:b/>
          <w:color w:val="000000"/>
          <w:sz w:val="22"/>
          <w:lang w:eastAsia="ko-KR"/>
        </w:rPr>
        <w:t xml:space="preserve"> 모형과 </w:t>
      </w:r>
      <w:r>
        <w:rPr>
          <w:b/>
          <w:color w:val="000000"/>
          <w:sz w:val="22"/>
        </w:rPr>
        <w:t>Ω</w:t>
      </w:r>
      <w:r>
        <w:rPr>
          <w:b/>
          <w:color w:val="000000"/>
          <w:sz w:val="22"/>
          <w:lang w:eastAsia="ko-KR"/>
        </w:rPr>
        <w:t xml:space="preserve"> 행렬</w:t>
      </w:r>
    </w:p>
    <w:p w14:paraId="2771D2C9" w14:textId="77777777" w:rsidR="00C01649" w:rsidRDefault="00000000">
      <w:pPr>
        <w:spacing w:after="120" w:line="372" w:lineRule="auto"/>
        <w:ind w:firstLine="283"/>
        <w:jc w:val="both"/>
        <w:rPr>
          <w:lang w:eastAsia="ko-KR"/>
        </w:rPr>
      </w:pPr>
      <w:r>
        <w:rPr>
          <w:color w:val="000000"/>
          <w:lang w:eastAsia="ko-KR"/>
        </w:rPr>
        <w:t>Black-Litterman 모형은 시장균형 기대수익률과 투자자 뷰를 결합하여 사후 기대수익률을 산출한다(Black &amp; Litterman, 1992; He &amp; Litterman, 1999). 시장균형 기대수익률은 다음과 같이 쓸 수 있다.</w:t>
      </w:r>
    </w:p>
    <w:p w14:paraId="54B03273" w14:textId="77777777" w:rsidR="00C01649" w:rsidRDefault="00000000">
      <w:pPr>
        <w:spacing w:before="40" w:after="160" w:line="372" w:lineRule="auto"/>
        <w:jc w:val="center"/>
      </w:pPr>
      <w:r>
        <w:rPr>
          <w:noProof/>
        </w:rPr>
        <w:drawing>
          <wp:inline distT="0" distB="0" distL="0" distR="0" wp14:anchorId="033DDFC3" wp14:editId="77BDFF46">
            <wp:extent cx="5212080" cy="340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1.png"/>
                    <pic:cNvPicPr/>
                  </pic:nvPicPr>
                  <pic:blipFill>
                    <a:blip r:embed="rId8"/>
                    <a:stretch>
                      <a:fillRect/>
                    </a:stretch>
                  </pic:blipFill>
                  <pic:spPr>
                    <a:xfrm>
                      <a:off x="0" y="0"/>
                      <a:ext cx="5212080" cy="340522"/>
                    </a:xfrm>
                    <a:prstGeom prst="rect">
                      <a:avLst/>
                    </a:prstGeom>
                  </pic:spPr>
                </pic:pic>
              </a:graphicData>
            </a:graphic>
          </wp:inline>
        </w:drawing>
      </w:r>
    </w:p>
    <w:p w14:paraId="068C3FEB" w14:textId="77777777" w:rsidR="00C01649" w:rsidRDefault="00000000">
      <w:pPr>
        <w:spacing w:after="120" w:line="372" w:lineRule="auto"/>
        <w:ind w:firstLine="283"/>
        <w:jc w:val="both"/>
        <w:rPr>
          <w:lang w:eastAsia="ko-KR"/>
        </w:rPr>
      </w:pPr>
      <w:r>
        <w:rPr>
          <w:color w:val="000000"/>
          <w:lang w:eastAsia="ko-KR"/>
        </w:rPr>
        <w:t xml:space="preserve">여기서 </w:t>
      </w:r>
      <w:r>
        <w:rPr>
          <w:color w:val="000000"/>
        </w:rPr>
        <w:t>π</w:t>
      </w:r>
      <w:r>
        <w:rPr>
          <w:color w:val="000000"/>
          <w:lang w:eastAsia="ko-KR"/>
        </w:rPr>
        <w:t xml:space="preserve">는 시장균형 기대수익률, </w:t>
      </w:r>
      <w:r>
        <w:rPr>
          <w:color w:val="000000"/>
        </w:rPr>
        <w:t>δ</w:t>
      </w:r>
      <w:r>
        <w:rPr>
          <w:color w:val="000000"/>
          <w:lang w:eastAsia="ko-KR"/>
        </w:rPr>
        <w:t xml:space="preserve">는 위험회피계수, </w:t>
      </w:r>
      <w:r>
        <w:rPr>
          <w:color w:val="000000"/>
        </w:rPr>
        <w:t>Σ</w:t>
      </w:r>
      <w:r>
        <w:rPr>
          <w:color w:val="000000"/>
          <w:lang w:eastAsia="ko-KR"/>
        </w:rPr>
        <w:t>는 자산수익률 공분산, wʳᵉᶠ는 투자대상 내 참조 시장비중을 의미한다. 본 연구에서는 투자대상 내 참조 시장비중을 이용하여 시장균형 기대수익률을 산출한다.</w:t>
      </w:r>
    </w:p>
    <w:p w14:paraId="4D7CE18D" w14:textId="77777777" w:rsidR="00C01649" w:rsidRDefault="00000000">
      <w:pPr>
        <w:spacing w:after="120" w:line="372" w:lineRule="auto"/>
        <w:ind w:firstLine="283"/>
        <w:jc w:val="both"/>
        <w:rPr>
          <w:lang w:eastAsia="ko-KR"/>
        </w:rPr>
      </w:pPr>
      <w:r>
        <w:rPr>
          <w:color w:val="000000"/>
          <w:lang w:eastAsia="ko-KR"/>
        </w:rPr>
        <w:t>투자자 뷰는 다음과 같이 표현된다.</w:t>
      </w:r>
    </w:p>
    <w:p w14:paraId="4AE5CD7E" w14:textId="77777777" w:rsidR="00C01649" w:rsidRDefault="00000000">
      <w:pPr>
        <w:spacing w:before="40" w:after="160" w:line="372" w:lineRule="auto"/>
        <w:jc w:val="center"/>
      </w:pPr>
      <w:r>
        <w:rPr>
          <w:noProof/>
        </w:rPr>
        <w:drawing>
          <wp:inline distT="0" distB="0" distL="0" distR="0" wp14:anchorId="4EF70C8E" wp14:editId="76A9722F">
            <wp:extent cx="5212080" cy="340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2.png"/>
                    <pic:cNvPicPr/>
                  </pic:nvPicPr>
                  <pic:blipFill>
                    <a:blip r:embed="rId9"/>
                    <a:stretch>
                      <a:fillRect/>
                    </a:stretch>
                  </pic:blipFill>
                  <pic:spPr>
                    <a:xfrm>
                      <a:off x="0" y="0"/>
                      <a:ext cx="5212080" cy="340522"/>
                    </a:xfrm>
                    <a:prstGeom prst="rect">
                      <a:avLst/>
                    </a:prstGeom>
                  </pic:spPr>
                </pic:pic>
              </a:graphicData>
            </a:graphic>
          </wp:inline>
        </w:drawing>
      </w:r>
    </w:p>
    <w:p w14:paraId="6D092A7F" w14:textId="77777777" w:rsidR="00C01649" w:rsidRDefault="00000000">
      <w:pPr>
        <w:spacing w:after="120" w:line="372" w:lineRule="auto"/>
        <w:ind w:firstLine="283"/>
        <w:jc w:val="both"/>
        <w:rPr>
          <w:lang w:eastAsia="ko-KR"/>
        </w:rPr>
      </w:pPr>
      <w:r>
        <w:rPr>
          <w:color w:val="000000"/>
          <w:lang w:eastAsia="ko-KR"/>
        </w:rPr>
        <w:t xml:space="preserve">여기서 P는 뷰가 어떤 자산 또는 자산조합에 대한 것인지를 나타내는 선택행렬, Q는 뷰 벡터, </w:t>
      </w:r>
      <w:r>
        <w:rPr>
          <w:color w:val="000000"/>
        </w:rPr>
        <w:t>Ω</w:t>
      </w:r>
      <w:r>
        <w:rPr>
          <w:color w:val="000000"/>
          <w:lang w:eastAsia="ko-KR"/>
        </w:rPr>
        <w:t xml:space="preserve">는 뷰 오차의 공분산 행렬이다. </w:t>
      </w:r>
      <w:r>
        <w:rPr>
          <w:color w:val="000000"/>
        </w:rPr>
        <w:t>Ω</w:t>
      </w:r>
      <w:r>
        <w:rPr>
          <w:color w:val="000000"/>
          <w:lang w:eastAsia="ko-KR"/>
        </w:rPr>
        <w:t xml:space="preserve">가 작을수록 해당 뷰는 posterior에 더 강하게 반영되고, </w:t>
      </w:r>
      <w:r>
        <w:rPr>
          <w:color w:val="000000"/>
        </w:rPr>
        <w:t>Ω</w:t>
      </w:r>
      <w:r>
        <w:rPr>
          <w:color w:val="000000"/>
          <w:lang w:eastAsia="ko-KR"/>
        </w:rPr>
        <w:t>가 클수록 posterior는 시장균형 prior에 더 가깝게 유지된다.</w:t>
      </w:r>
    </w:p>
    <w:p w14:paraId="13B02E2B" w14:textId="77777777" w:rsidR="00C01649" w:rsidRDefault="00000000">
      <w:pPr>
        <w:spacing w:after="120" w:line="372" w:lineRule="auto"/>
        <w:ind w:firstLine="283"/>
        <w:jc w:val="both"/>
        <w:rPr>
          <w:lang w:eastAsia="ko-KR"/>
        </w:rPr>
      </w:pPr>
      <w:r>
        <w:rPr>
          <w:color w:val="000000"/>
          <w:lang w:eastAsia="ko-KR"/>
        </w:rPr>
        <w:t>Black-Litterman의 사후 기대수익률은 다음과 같다.</w:t>
      </w:r>
    </w:p>
    <w:p w14:paraId="68E7EDFA" w14:textId="77777777" w:rsidR="00C01649" w:rsidRDefault="00000000">
      <w:pPr>
        <w:spacing w:before="40" w:after="160" w:line="372" w:lineRule="auto"/>
        <w:jc w:val="center"/>
      </w:pPr>
      <w:r>
        <w:rPr>
          <w:noProof/>
        </w:rPr>
        <w:drawing>
          <wp:inline distT="0" distB="0" distL="0" distR="0" wp14:anchorId="5D8E63AB" wp14:editId="3A9274DB">
            <wp:extent cx="5212080" cy="340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3.png"/>
                    <pic:cNvPicPr/>
                  </pic:nvPicPr>
                  <pic:blipFill>
                    <a:blip r:embed="rId10"/>
                    <a:stretch>
                      <a:fillRect/>
                    </a:stretch>
                  </pic:blipFill>
                  <pic:spPr>
                    <a:xfrm>
                      <a:off x="0" y="0"/>
                      <a:ext cx="5212080" cy="340522"/>
                    </a:xfrm>
                    <a:prstGeom prst="rect">
                      <a:avLst/>
                    </a:prstGeom>
                  </pic:spPr>
                </pic:pic>
              </a:graphicData>
            </a:graphic>
          </wp:inline>
        </w:drawing>
      </w:r>
    </w:p>
    <w:p w14:paraId="24A17F2A" w14:textId="77777777" w:rsidR="00C01649" w:rsidRDefault="00000000">
      <w:pPr>
        <w:spacing w:after="120" w:line="372" w:lineRule="auto"/>
        <w:ind w:firstLine="283"/>
        <w:jc w:val="both"/>
        <w:rPr>
          <w:lang w:eastAsia="ko-KR"/>
        </w:rPr>
      </w:pPr>
      <w:r>
        <w:rPr>
          <w:color w:val="000000"/>
          <w:lang w:eastAsia="ko-KR"/>
        </w:rPr>
        <w:lastRenderedPageBreak/>
        <w:t xml:space="preserve">여기서 </w:t>
      </w:r>
      <w:r>
        <w:rPr>
          <w:color w:val="000000"/>
        </w:rPr>
        <w:t>τ</w:t>
      </w:r>
      <w:r>
        <w:rPr>
          <w:color w:val="000000"/>
          <w:lang w:eastAsia="ko-KR"/>
        </w:rPr>
        <w:t xml:space="preserve">는 prior 불확실성 조정계수이다. 식 (3)에서 알 수 있듯, </w:t>
      </w:r>
      <w:r>
        <w:rPr>
          <w:color w:val="000000"/>
        </w:rPr>
        <w:t>Ω</w:t>
      </w:r>
      <w:r>
        <w:rPr>
          <w:color w:val="000000"/>
          <w:lang w:eastAsia="ko-KR"/>
        </w:rPr>
        <w:t xml:space="preserve">는 투자자 뷰가 사후 기대수익률에 반영되는 강도를 결정한다. 따라서 </w:t>
      </w:r>
      <w:proofErr w:type="spellStart"/>
      <w:r>
        <w:rPr>
          <w:color w:val="000000"/>
          <w:lang w:eastAsia="ko-KR"/>
        </w:rPr>
        <w:t>머신러닝</w:t>
      </w:r>
      <w:proofErr w:type="spellEnd"/>
      <w:r>
        <w:rPr>
          <w:color w:val="000000"/>
          <w:lang w:eastAsia="ko-KR"/>
        </w:rPr>
        <w:t xml:space="preserve"> </w:t>
      </w:r>
      <w:proofErr w:type="spellStart"/>
      <w:r>
        <w:rPr>
          <w:color w:val="000000"/>
          <w:lang w:eastAsia="ko-KR"/>
        </w:rPr>
        <w:t>예측값을</w:t>
      </w:r>
      <w:proofErr w:type="spellEnd"/>
      <w:r>
        <w:rPr>
          <w:color w:val="000000"/>
          <w:lang w:eastAsia="ko-KR"/>
        </w:rPr>
        <w:t xml:space="preserve"> 단순히 Q로 넣는 것만으로는 충분하지 않으며, 해당 </w:t>
      </w:r>
      <w:proofErr w:type="spellStart"/>
      <w:r>
        <w:rPr>
          <w:color w:val="000000"/>
          <w:lang w:eastAsia="ko-KR"/>
        </w:rPr>
        <w:t>예측값의</w:t>
      </w:r>
      <w:proofErr w:type="spellEnd"/>
      <w:r>
        <w:rPr>
          <w:color w:val="000000"/>
          <w:lang w:eastAsia="ko-KR"/>
        </w:rPr>
        <w:t xml:space="preserve"> 신뢰도를 어떻게 </w:t>
      </w:r>
      <w:r>
        <w:rPr>
          <w:color w:val="000000"/>
        </w:rPr>
        <w:t>Ω</w:t>
      </w:r>
      <w:r>
        <w:rPr>
          <w:color w:val="000000"/>
          <w:lang w:eastAsia="ko-KR"/>
        </w:rPr>
        <w:t>에 반영할 것인지가 중요하다(</w:t>
      </w:r>
      <w:proofErr w:type="spellStart"/>
      <w:r>
        <w:rPr>
          <w:color w:val="000000"/>
          <w:lang w:eastAsia="ko-KR"/>
        </w:rPr>
        <w:t>Idzorek</w:t>
      </w:r>
      <w:proofErr w:type="spellEnd"/>
      <w:r>
        <w:rPr>
          <w:color w:val="000000"/>
          <w:lang w:eastAsia="ko-KR"/>
        </w:rPr>
        <w:t>, 2007; Meucci, 2008; Satchell &amp; Scowcroft, 2000; Walters, 2014).</w:t>
      </w:r>
    </w:p>
    <w:p w14:paraId="629844F3" w14:textId="77777777" w:rsidR="00C01649" w:rsidRDefault="00000000">
      <w:pPr>
        <w:spacing w:before="200" w:after="120" w:line="372" w:lineRule="auto"/>
        <w:rPr>
          <w:lang w:eastAsia="ko-KR"/>
        </w:rPr>
      </w:pPr>
      <w:r>
        <w:rPr>
          <w:b/>
          <w:color w:val="000000"/>
          <w:sz w:val="22"/>
          <w:lang w:eastAsia="ko-KR"/>
        </w:rPr>
        <w:t>2.3 머신러닝 기반 투자자 뷰 생성</w:t>
      </w:r>
    </w:p>
    <w:p w14:paraId="0699FE30" w14:textId="77777777" w:rsidR="00C01649" w:rsidRDefault="00000000">
      <w:pPr>
        <w:spacing w:after="120" w:line="372" w:lineRule="auto"/>
        <w:ind w:firstLine="283"/>
        <w:jc w:val="both"/>
        <w:rPr>
          <w:lang w:eastAsia="ko-KR"/>
        </w:rPr>
      </w:pPr>
      <w:r>
        <w:rPr>
          <w:color w:val="000000"/>
          <w:lang w:eastAsia="ko-KR"/>
        </w:rPr>
        <w:t>머신러닝 및 딥러닝 모형은 비선형성, 변수 간 상호작용, 시간적 패턴을 포착할 수 있다는 점에서 금융수익률 예측에 활용되어 왔다(Breiman, 2001; Friedman, 2001; Hastie et al., 2009; Gu et al., 2020). 트리 기반 앙상블과 부스팅 모형은 비선형성과 변수 상호작용을 포착하는 데 강점을 가지며(Chen &amp; Guestrin, 2016; Ke et al., 2017; Prokhorenkova et al., 2018), LSTM과 Transformer 계열 모형은 순차자료의 시간적 의존성을 모델링하는 데 활용되어 왔다(Hochreiter &amp; Schmidhuber, 1997; LeCun et al., 2015; Vaswani et al., 2017; Fischer &amp; Krauss, 2018). 본 연구는 5거래일 후 원시수익률을 예측대상으로 설정하고, 다양한 계열의 예측모형을 동일한 walk-forward 구조에서 비교한다.</w:t>
      </w:r>
    </w:p>
    <w:p w14:paraId="5CB93E18" w14:textId="77777777" w:rsidR="00C01649" w:rsidRDefault="00000000">
      <w:pPr>
        <w:spacing w:after="120" w:line="372" w:lineRule="auto"/>
        <w:ind w:firstLine="283"/>
        <w:jc w:val="both"/>
        <w:rPr>
          <w:color w:val="000000"/>
          <w:lang w:eastAsia="ko-KR"/>
        </w:rPr>
      </w:pPr>
      <w:r>
        <w:rPr>
          <w:color w:val="000000"/>
          <w:lang w:eastAsia="ko-KR"/>
        </w:rPr>
        <w:t xml:space="preserve">다만 본 연구는 예측모형 자체의 우열을 최종적으로 판정하는 데 초점을 두지 않는다. 금융 예측에서 높은 </w:t>
      </w:r>
      <w:proofErr w:type="spellStart"/>
      <w:r>
        <w:rPr>
          <w:color w:val="000000"/>
          <w:lang w:eastAsia="ko-KR"/>
        </w:rPr>
        <w:t>방향정확도나</w:t>
      </w:r>
      <w:proofErr w:type="spellEnd"/>
      <w:r>
        <w:rPr>
          <w:color w:val="000000"/>
          <w:lang w:eastAsia="ko-KR"/>
        </w:rPr>
        <w:t xml:space="preserve"> 낮은 예측오차가 반드시 높은 포트폴리오 성과로 이어지는 것은 아니다. 포트폴리오 성과는 </w:t>
      </w:r>
      <w:proofErr w:type="spellStart"/>
      <w:r>
        <w:rPr>
          <w:color w:val="000000"/>
          <w:lang w:eastAsia="ko-KR"/>
        </w:rPr>
        <w:t>예측값의</w:t>
      </w:r>
      <w:proofErr w:type="spellEnd"/>
      <w:r>
        <w:rPr>
          <w:color w:val="000000"/>
          <w:lang w:eastAsia="ko-KR"/>
        </w:rPr>
        <w:t xml:space="preserve"> 방향, 크기, 선택된 자산, 공분산 구조, 최적화 제약, </w:t>
      </w:r>
      <w:proofErr w:type="spellStart"/>
      <w:r>
        <w:rPr>
          <w:color w:val="000000"/>
          <w:lang w:eastAsia="ko-KR"/>
        </w:rPr>
        <w:t>리밸런싱</w:t>
      </w:r>
      <w:proofErr w:type="spellEnd"/>
      <w:r>
        <w:rPr>
          <w:color w:val="000000"/>
          <w:lang w:eastAsia="ko-KR"/>
        </w:rPr>
        <w:t xml:space="preserve"> 방식의 영향을 동시에 받는다. 또한 다수 모형을 비교하는 실증연구에서는 data snooping과 </w:t>
      </w:r>
      <w:proofErr w:type="spellStart"/>
      <w:r>
        <w:rPr>
          <w:color w:val="000000"/>
          <w:lang w:eastAsia="ko-KR"/>
        </w:rPr>
        <w:t>backtest</w:t>
      </w:r>
      <w:proofErr w:type="spellEnd"/>
      <w:r>
        <w:rPr>
          <w:color w:val="000000"/>
          <w:lang w:eastAsia="ko-KR"/>
        </w:rPr>
        <w:t xml:space="preserve"> overfitting 가능성을 고려해야 한다(White, 2000; Bailey et al., 2017; Harvey et al., 2016). 따라서 본 연구는 예측 성능과 포트폴리오 성과를 분리하여 해석한다.</w:t>
      </w:r>
    </w:p>
    <w:p w14:paraId="284941CB" w14:textId="77777777" w:rsidR="002822EF" w:rsidRDefault="002822EF">
      <w:pPr>
        <w:spacing w:after="120" w:line="372" w:lineRule="auto"/>
        <w:ind w:firstLine="283"/>
        <w:jc w:val="both"/>
        <w:rPr>
          <w:lang w:eastAsia="ko-KR"/>
        </w:rPr>
      </w:pPr>
    </w:p>
    <w:p w14:paraId="49900392" w14:textId="77777777" w:rsidR="00C01649" w:rsidRDefault="00000000">
      <w:pPr>
        <w:spacing w:before="200" w:after="120" w:line="372" w:lineRule="auto"/>
        <w:rPr>
          <w:lang w:eastAsia="ko-KR"/>
        </w:rPr>
      </w:pPr>
      <w:r>
        <w:rPr>
          <w:b/>
          <w:color w:val="000000"/>
          <w:sz w:val="22"/>
          <w:lang w:eastAsia="ko-KR"/>
        </w:rPr>
        <w:lastRenderedPageBreak/>
        <w:t>2.4 본 연구의 위치</w:t>
      </w:r>
    </w:p>
    <w:p w14:paraId="34E5E49C" w14:textId="77777777" w:rsidR="00C01649" w:rsidRDefault="00000000">
      <w:pPr>
        <w:spacing w:after="120" w:line="372" w:lineRule="auto"/>
        <w:ind w:firstLine="283"/>
        <w:jc w:val="both"/>
        <w:rPr>
          <w:lang w:eastAsia="ko-KR"/>
        </w:rPr>
      </w:pPr>
      <w:r>
        <w:rPr>
          <w:color w:val="000000"/>
          <w:lang w:eastAsia="ko-KR"/>
        </w:rPr>
        <w:t xml:space="preserve">본 연구는 </w:t>
      </w:r>
      <w:proofErr w:type="spellStart"/>
      <w:r>
        <w:rPr>
          <w:color w:val="000000"/>
          <w:lang w:eastAsia="ko-KR"/>
        </w:rPr>
        <w:t>머신러닝</w:t>
      </w:r>
      <w:proofErr w:type="spellEnd"/>
      <w:r>
        <w:rPr>
          <w:color w:val="000000"/>
          <w:lang w:eastAsia="ko-KR"/>
        </w:rPr>
        <w:t xml:space="preserve"> 기반 Black-</w:t>
      </w:r>
      <w:proofErr w:type="spellStart"/>
      <w:r>
        <w:rPr>
          <w:color w:val="000000"/>
          <w:lang w:eastAsia="ko-KR"/>
        </w:rPr>
        <w:t>Litterman</w:t>
      </w:r>
      <w:proofErr w:type="spellEnd"/>
      <w:r>
        <w:rPr>
          <w:color w:val="000000"/>
          <w:lang w:eastAsia="ko-KR"/>
        </w:rPr>
        <w:t xml:space="preserve"> 연구 중에서도 투자자 뷰 Q의 생성보다 </w:t>
      </w:r>
      <w:r>
        <w:rPr>
          <w:color w:val="000000"/>
        </w:rPr>
        <w:t>Ω</w:t>
      </w:r>
      <w:r>
        <w:rPr>
          <w:color w:val="000000"/>
          <w:lang w:eastAsia="ko-KR"/>
        </w:rPr>
        <w:t xml:space="preserve">의 설계에 초점을 둔다. 특히 예측모형 품질 대리변수와 예측 신호 강도를 결합하여, 모형과 시점에 따라 다른 뷰 불확실성을 부여한다는 점에서 기존의 고정 </w:t>
      </w:r>
      <w:r>
        <w:rPr>
          <w:color w:val="000000"/>
        </w:rPr>
        <w:t>Ω</w:t>
      </w:r>
      <w:r>
        <w:rPr>
          <w:color w:val="000000"/>
          <w:lang w:eastAsia="ko-KR"/>
        </w:rPr>
        <w:t xml:space="preserve"> 또는 단순 불확실성 방식과 구별된다. 이때 모형 품질을 순위 예측력 관점에서 해석하는 것은 active management와 information coefficient 문헌의 문제의식과도 연결된다(</w:t>
      </w:r>
      <w:proofErr w:type="spellStart"/>
      <w:r>
        <w:rPr>
          <w:color w:val="000000"/>
          <w:lang w:eastAsia="ko-KR"/>
        </w:rPr>
        <w:t>Grinold</w:t>
      </w:r>
      <w:proofErr w:type="spellEnd"/>
      <w:r>
        <w:rPr>
          <w:color w:val="000000"/>
          <w:lang w:eastAsia="ko-KR"/>
        </w:rPr>
        <w:t xml:space="preserve">, 1989; </w:t>
      </w:r>
      <w:proofErr w:type="spellStart"/>
      <w:r>
        <w:rPr>
          <w:color w:val="000000"/>
          <w:lang w:eastAsia="ko-KR"/>
        </w:rPr>
        <w:t>Grinold</w:t>
      </w:r>
      <w:proofErr w:type="spellEnd"/>
      <w:r>
        <w:rPr>
          <w:color w:val="000000"/>
          <w:lang w:eastAsia="ko-KR"/>
        </w:rPr>
        <w:t xml:space="preserve"> &amp; Kahn, 2000).</w:t>
      </w:r>
    </w:p>
    <w:p w14:paraId="72801613" w14:textId="77777777" w:rsidR="00C01649" w:rsidRDefault="00000000">
      <w:pPr>
        <w:spacing w:before="320" w:after="160" w:line="372" w:lineRule="auto"/>
        <w:rPr>
          <w:lang w:eastAsia="ko-KR"/>
        </w:rPr>
      </w:pPr>
      <w:r>
        <w:rPr>
          <w:b/>
          <w:color w:val="000000"/>
          <w:sz w:val="24"/>
          <w:lang w:eastAsia="ko-KR"/>
        </w:rPr>
        <w:t>3. 연구설계</w:t>
      </w:r>
    </w:p>
    <w:p w14:paraId="36DBDC33" w14:textId="77777777" w:rsidR="00C01649" w:rsidRDefault="00000000">
      <w:pPr>
        <w:spacing w:before="200" w:after="120" w:line="372" w:lineRule="auto"/>
        <w:rPr>
          <w:lang w:eastAsia="ko-KR"/>
        </w:rPr>
      </w:pPr>
      <w:r>
        <w:rPr>
          <w:b/>
          <w:color w:val="000000"/>
          <w:sz w:val="22"/>
          <w:lang w:eastAsia="ko-KR"/>
        </w:rPr>
        <w:t>3.1 데이터와 투자대상</w:t>
      </w:r>
    </w:p>
    <w:p w14:paraId="2B9B6FC3" w14:textId="77777777" w:rsidR="00C01649" w:rsidRDefault="00000000" w:rsidP="00D21BDC">
      <w:pPr>
        <w:spacing w:after="120" w:line="372" w:lineRule="auto"/>
        <w:ind w:firstLine="283"/>
        <w:jc w:val="both"/>
        <w:rPr>
          <w:lang w:eastAsia="ko-KR"/>
        </w:rPr>
      </w:pPr>
      <w:r>
        <w:rPr>
          <w:color w:val="000000"/>
          <w:lang w:eastAsia="ko-KR"/>
        </w:rPr>
        <w:t>본 연구는 Yahoo Finance 기반 자료를 이용하여 2013년부터 2026년까지 미국 대형주 22개 종목을 분석한다. 투자대상은 AAPL, AMZN, BRK-B, CAT, COST, CVX, EQIX, GE, GOOGL, JPM, LIN, LLY, META, NEE, NVDA, PLD, SHW, SO, TSLA, UNH, WMT, XOM으로 구성된다. 예측대상은 5거래일 후 원시수익률이며, 거시 및 시장 관련 변수로 VIX, MOVE, HY OAS, 10년-2년 금리 스프레드, 달러 인덱스 등이 포함된다.</w:t>
      </w:r>
    </w:p>
    <w:p w14:paraId="051B6083" w14:textId="77777777" w:rsidR="00C01649" w:rsidRDefault="00000000">
      <w:pPr>
        <w:spacing w:before="160" w:after="80" w:line="372" w:lineRule="auto"/>
        <w:jc w:val="center"/>
        <w:rPr>
          <w:lang w:eastAsia="ko-KR"/>
        </w:rPr>
      </w:pPr>
      <w:r>
        <w:rPr>
          <w:color w:val="000000"/>
          <w:sz w:val="20"/>
          <w:lang w:eastAsia="ko-KR"/>
        </w:rPr>
        <w:t>표 1. 데이터와 실험 설계 요약</w:t>
      </w:r>
    </w:p>
    <w:p w14:paraId="06523ECF" w14:textId="77777777" w:rsidR="00D21BDC" w:rsidRDefault="00000000" w:rsidP="00D21BDC">
      <w:pPr>
        <w:spacing w:before="40" w:after="160" w:line="372" w:lineRule="auto"/>
        <w:jc w:val="center"/>
        <w:rPr>
          <w:lang w:eastAsia="ko-KR"/>
        </w:rPr>
      </w:pPr>
      <w:r>
        <w:rPr>
          <w:noProof/>
        </w:rPr>
        <w:drawing>
          <wp:inline distT="0" distB="0" distL="0" distR="0" wp14:anchorId="1F99D851" wp14:editId="6C0C5E56">
            <wp:extent cx="5577840" cy="2370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1.png"/>
                    <pic:cNvPicPr/>
                  </pic:nvPicPr>
                  <pic:blipFill>
                    <a:blip r:embed="rId11"/>
                    <a:stretch>
                      <a:fillRect/>
                    </a:stretch>
                  </pic:blipFill>
                  <pic:spPr>
                    <a:xfrm>
                      <a:off x="0" y="0"/>
                      <a:ext cx="5577840" cy="2370582"/>
                    </a:xfrm>
                    <a:prstGeom prst="rect">
                      <a:avLst/>
                    </a:prstGeom>
                  </pic:spPr>
                </pic:pic>
              </a:graphicData>
            </a:graphic>
          </wp:inline>
        </w:drawing>
      </w:r>
    </w:p>
    <w:p w14:paraId="1C404E0A" w14:textId="77777777" w:rsidR="00C01649" w:rsidRDefault="00000000">
      <w:pPr>
        <w:spacing w:before="200" w:after="120" w:line="372" w:lineRule="auto"/>
        <w:rPr>
          <w:lang w:eastAsia="ko-KR"/>
        </w:rPr>
      </w:pPr>
      <w:r>
        <w:rPr>
          <w:b/>
          <w:color w:val="000000"/>
          <w:sz w:val="22"/>
          <w:lang w:eastAsia="ko-KR"/>
        </w:rPr>
        <w:lastRenderedPageBreak/>
        <w:t>3.2 Walk-forward 검증 구조</w:t>
      </w:r>
    </w:p>
    <w:p w14:paraId="69FE8A01" w14:textId="77777777" w:rsidR="00C01649" w:rsidRDefault="00000000">
      <w:pPr>
        <w:spacing w:after="120" w:line="372" w:lineRule="auto"/>
        <w:ind w:firstLine="283"/>
        <w:jc w:val="both"/>
        <w:rPr>
          <w:lang w:eastAsia="ko-KR"/>
        </w:rPr>
      </w:pPr>
      <w:r>
        <w:rPr>
          <w:color w:val="000000"/>
          <w:lang w:eastAsia="ko-KR"/>
        </w:rPr>
        <w:t>본 연구는 시계열 자료에서 발생할 수 있는 미래정보 사용을 완화하기 위해 walk-forward 검증 구조를 사용한다. 각 fold는 모델 학습구간, view-build 구간, test 구간으로 구성된다. 모델은 학습구간에서 추정되고, view-build 구간은 예측모형의 품질 대리변수와 강화학습 보조 모듈 학습에 사용된다. 최종 포트폴리오 성과는 test 구간에서 평가한다.</w:t>
      </w:r>
    </w:p>
    <w:p w14:paraId="6501474A" w14:textId="77777777" w:rsidR="00C01649" w:rsidRDefault="00000000">
      <w:pPr>
        <w:spacing w:before="200" w:after="120" w:line="372" w:lineRule="auto"/>
        <w:rPr>
          <w:lang w:eastAsia="ko-KR"/>
        </w:rPr>
      </w:pPr>
      <w:r>
        <w:rPr>
          <w:b/>
          <w:color w:val="000000"/>
          <w:sz w:val="22"/>
          <w:lang w:eastAsia="ko-KR"/>
        </w:rPr>
        <w:t>3.3 예측모형</w:t>
      </w:r>
    </w:p>
    <w:p w14:paraId="7D18D68B" w14:textId="77777777" w:rsidR="00C01649" w:rsidRDefault="00000000">
      <w:pPr>
        <w:spacing w:after="120" w:line="372" w:lineRule="auto"/>
        <w:ind w:firstLine="283"/>
        <w:jc w:val="both"/>
      </w:pPr>
      <w:r>
        <w:rPr>
          <w:color w:val="000000"/>
          <w:lang w:eastAsia="ko-KR"/>
        </w:rPr>
        <w:t xml:space="preserve">본 연구는 선형모형, 트리 기반 앙상블, 딥러닝 모형을 포함한 13개 예측모형을 사용한다. Ridge와 Lasso는 선형 기준모형으로 사용하며, 각각 계수 축소와 변수 선택을 통해 고차원 설명변수에서 발생할 수 있는 과적합을 완화하는 대표적 정규화 모형이다(Hoerl &amp; Kennard, 1970; Tibshirani, 1996). Random Forest와 부스팅 계열 모형은 비선형 관계와 변수 상호작용을 포착하기 위한 비교군으로 사용한다(Breiman, 2001; Friedman, 2001; Chen &amp; Guestrin, 2016). </w:t>
      </w:r>
      <w:r>
        <w:rPr>
          <w:color w:val="000000"/>
        </w:rPr>
        <w:t>LSTM, CNN1D, Transformer, PatchTST 계열은 금융 시계열의 순차 구조를 반영하기 위한 딥러닝 비교군으로 포함한다(Hochreiter &amp; Schmidhuber, 1997; Vaswani et al., 2017; Nie et al., 2023).</w:t>
      </w:r>
    </w:p>
    <w:p w14:paraId="3CEB8B95" w14:textId="77777777" w:rsidR="00C01649" w:rsidRDefault="00000000">
      <w:pPr>
        <w:spacing w:before="160" w:after="80" w:line="372" w:lineRule="auto"/>
        <w:jc w:val="center"/>
      </w:pPr>
      <w:r>
        <w:rPr>
          <w:color w:val="000000"/>
          <w:sz w:val="20"/>
        </w:rPr>
        <w:t>표 2. 예측모형 구성</w:t>
      </w:r>
    </w:p>
    <w:p w14:paraId="33569AFC" w14:textId="77777777" w:rsidR="00C01649" w:rsidRDefault="00000000">
      <w:pPr>
        <w:spacing w:before="40" w:after="160" w:line="372" w:lineRule="auto"/>
        <w:jc w:val="center"/>
      </w:pPr>
      <w:r>
        <w:rPr>
          <w:noProof/>
        </w:rPr>
        <w:drawing>
          <wp:inline distT="0" distB="0" distL="0" distR="0" wp14:anchorId="318BEAF3" wp14:editId="5FC140B8">
            <wp:extent cx="5577840" cy="14641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2.png"/>
                    <pic:cNvPicPr/>
                  </pic:nvPicPr>
                  <pic:blipFill>
                    <a:blip r:embed="rId12"/>
                    <a:stretch>
                      <a:fillRect/>
                    </a:stretch>
                  </pic:blipFill>
                  <pic:spPr>
                    <a:xfrm>
                      <a:off x="0" y="0"/>
                      <a:ext cx="5577840" cy="1464183"/>
                    </a:xfrm>
                    <a:prstGeom prst="rect">
                      <a:avLst/>
                    </a:prstGeom>
                  </pic:spPr>
                </pic:pic>
              </a:graphicData>
            </a:graphic>
          </wp:inline>
        </w:drawing>
      </w:r>
    </w:p>
    <w:p w14:paraId="1C8496CE" w14:textId="77777777" w:rsidR="00C01649" w:rsidRDefault="00C01649">
      <w:pPr>
        <w:spacing w:after="120" w:line="372" w:lineRule="auto"/>
        <w:jc w:val="both"/>
        <w:rPr>
          <w:lang w:eastAsia="ko-KR"/>
        </w:rPr>
      </w:pPr>
    </w:p>
    <w:p w14:paraId="164223BA" w14:textId="77777777" w:rsidR="002822EF" w:rsidRDefault="002822EF">
      <w:pPr>
        <w:spacing w:after="120" w:line="372" w:lineRule="auto"/>
        <w:jc w:val="both"/>
        <w:rPr>
          <w:rFonts w:hint="eastAsia"/>
          <w:lang w:eastAsia="ko-KR"/>
        </w:rPr>
      </w:pPr>
    </w:p>
    <w:p w14:paraId="259A2DD6" w14:textId="77777777" w:rsidR="00C01649" w:rsidRDefault="00000000">
      <w:pPr>
        <w:spacing w:before="200" w:after="120" w:line="372" w:lineRule="auto"/>
        <w:rPr>
          <w:lang w:eastAsia="ko-KR"/>
        </w:rPr>
      </w:pPr>
      <w:r>
        <w:rPr>
          <w:b/>
          <w:color w:val="000000"/>
          <w:sz w:val="22"/>
          <w:lang w:eastAsia="ko-KR"/>
        </w:rPr>
        <w:lastRenderedPageBreak/>
        <w:t>3.4 예측목표와 투자자 뷰 구성</w:t>
      </w:r>
    </w:p>
    <w:p w14:paraId="26DD2BC8" w14:textId="77777777" w:rsidR="00C01649" w:rsidRDefault="00000000">
      <w:pPr>
        <w:spacing w:after="120" w:line="372" w:lineRule="auto"/>
        <w:ind w:firstLine="283"/>
        <w:jc w:val="both"/>
        <w:rPr>
          <w:lang w:eastAsia="ko-KR"/>
        </w:rPr>
      </w:pPr>
      <w:r>
        <w:rPr>
          <w:color w:val="000000"/>
          <w:lang w:eastAsia="ko-KR"/>
        </w:rPr>
        <w:t>예측목표는 다음의 5거래일 원시수익률이다.</w:t>
      </w:r>
    </w:p>
    <w:p w14:paraId="0DE5649C" w14:textId="77777777" w:rsidR="00C01649" w:rsidRDefault="00000000">
      <w:pPr>
        <w:spacing w:before="40" w:after="160" w:line="372" w:lineRule="auto"/>
        <w:jc w:val="center"/>
      </w:pPr>
      <w:r>
        <w:rPr>
          <w:noProof/>
        </w:rPr>
        <w:drawing>
          <wp:inline distT="0" distB="0" distL="0" distR="0" wp14:anchorId="13DCC7E2" wp14:editId="17ECF84E">
            <wp:extent cx="5212080" cy="3405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4.png"/>
                    <pic:cNvPicPr/>
                  </pic:nvPicPr>
                  <pic:blipFill>
                    <a:blip r:embed="rId13"/>
                    <a:stretch>
                      <a:fillRect/>
                    </a:stretch>
                  </pic:blipFill>
                  <pic:spPr>
                    <a:xfrm>
                      <a:off x="0" y="0"/>
                      <a:ext cx="5212080" cy="340522"/>
                    </a:xfrm>
                    <a:prstGeom prst="rect">
                      <a:avLst/>
                    </a:prstGeom>
                  </pic:spPr>
                </pic:pic>
              </a:graphicData>
            </a:graphic>
          </wp:inline>
        </w:drawing>
      </w:r>
    </w:p>
    <w:p w14:paraId="34517D0E" w14:textId="77777777" w:rsidR="00C01649" w:rsidRDefault="00000000">
      <w:pPr>
        <w:spacing w:after="120" w:line="372" w:lineRule="auto"/>
        <w:ind w:firstLine="283"/>
        <w:jc w:val="both"/>
        <w:rPr>
          <w:lang w:eastAsia="ko-KR"/>
        </w:rPr>
      </w:pPr>
      <w:r>
        <w:rPr>
          <w:color w:val="000000"/>
          <w:lang w:eastAsia="ko-KR"/>
        </w:rPr>
        <w:t>각 예측모형 m은 자산 i, 시점 t에 대해 다음과 같은 예측값을 산출한다.</w:t>
      </w:r>
    </w:p>
    <w:p w14:paraId="35374765" w14:textId="77777777" w:rsidR="00C01649" w:rsidRDefault="00000000">
      <w:pPr>
        <w:spacing w:before="40" w:after="160" w:line="372" w:lineRule="auto"/>
        <w:jc w:val="center"/>
      </w:pPr>
      <w:r>
        <w:rPr>
          <w:noProof/>
        </w:rPr>
        <w:drawing>
          <wp:inline distT="0" distB="0" distL="0" distR="0" wp14:anchorId="78FE7B95" wp14:editId="55D80C9F">
            <wp:extent cx="5212080" cy="340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5.png"/>
                    <pic:cNvPicPr/>
                  </pic:nvPicPr>
                  <pic:blipFill>
                    <a:blip r:embed="rId14"/>
                    <a:stretch>
                      <a:fillRect/>
                    </a:stretch>
                  </pic:blipFill>
                  <pic:spPr>
                    <a:xfrm>
                      <a:off x="0" y="0"/>
                      <a:ext cx="5212080" cy="340522"/>
                    </a:xfrm>
                    <a:prstGeom prst="rect">
                      <a:avLst/>
                    </a:prstGeom>
                  </pic:spPr>
                </pic:pic>
              </a:graphicData>
            </a:graphic>
          </wp:inline>
        </w:drawing>
      </w:r>
    </w:p>
    <w:p w14:paraId="24BAC835" w14:textId="77777777" w:rsidR="00C01649" w:rsidRDefault="00000000">
      <w:pPr>
        <w:spacing w:after="120" w:line="372" w:lineRule="auto"/>
        <w:ind w:firstLine="283"/>
        <w:jc w:val="both"/>
        <w:rPr>
          <w:lang w:eastAsia="ko-KR"/>
        </w:rPr>
      </w:pPr>
      <w:r>
        <w:rPr>
          <w:color w:val="000000"/>
          <w:lang w:eastAsia="ko-KR"/>
        </w:rPr>
        <w:t>기본 실험에서 투자자 뷰는 예측수익률이 높은 상위 K=3개 자산에 대한 절대 뷰로 구성한다.</w:t>
      </w:r>
    </w:p>
    <w:p w14:paraId="2C9F5CEA" w14:textId="77777777" w:rsidR="00C01649" w:rsidRDefault="00000000">
      <w:pPr>
        <w:spacing w:before="40" w:after="160" w:line="372" w:lineRule="auto"/>
        <w:jc w:val="center"/>
      </w:pPr>
      <w:r>
        <w:rPr>
          <w:noProof/>
        </w:rPr>
        <w:drawing>
          <wp:inline distT="0" distB="0" distL="0" distR="0" wp14:anchorId="5C691596" wp14:editId="466E15ED">
            <wp:extent cx="5212080" cy="3405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6.png"/>
                    <pic:cNvPicPr/>
                  </pic:nvPicPr>
                  <pic:blipFill>
                    <a:blip r:embed="rId15"/>
                    <a:stretch>
                      <a:fillRect/>
                    </a:stretch>
                  </pic:blipFill>
                  <pic:spPr>
                    <a:xfrm>
                      <a:off x="0" y="0"/>
                      <a:ext cx="5212080" cy="340522"/>
                    </a:xfrm>
                    <a:prstGeom prst="rect">
                      <a:avLst/>
                    </a:prstGeom>
                  </pic:spPr>
                </pic:pic>
              </a:graphicData>
            </a:graphic>
          </wp:inline>
        </w:drawing>
      </w:r>
    </w:p>
    <w:p w14:paraId="78BC57AB" w14:textId="77777777" w:rsidR="00D21BDC" w:rsidRDefault="00D21BDC">
      <w:pPr>
        <w:spacing w:after="120" w:line="372" w:lineRule="auto"/>
        <w:ind w:firstLine="283"/>
        <w:jc w:val="both"/>
        <w:rPr>
          <w:lang w:eastAsia="ko-KR"/>
        </w:rPr>
      </w:pPr>
    </w:p>
    <w:p w14:paraId="6C7C3314" w14:textId="77777777" w:rsidR="00C01649" w:rsidRDefault="00000000">
      <w:pPr>
        <w:spacing w:after="120" w:line="372" w:lineRule="auto"/>
        <w:ind w:firstLine="283"/>
        <w:jc w:val="both"/>
        <w:rPr>
          <w:lang w:eastAsia="ko-KR"/>
        </w:rPr>
      </w:pPr>
      <w:r>
        <w:rPr>
          <w:color w:val="000000"/>
          <w:lang w:eastAsia="ko-KR"/>
        </w:rPr>
        <w:t>선택된 자산 iⱼ ∈ Sₘ,ₜ에 대해 뷰 벡터와 선택행렬은 다음과 같이 구성된다.</w:t>
      </w:r>
    </w:p>
    <w:p w14:paraId="73C07F1F" w14:textId="77777777" w:rsidR="00C01649" w:rsidRDefault="00000000">
      <w:pPr>
        <w:spacing w:before="40" w:after="160" w:line="372" w:lineRule="auto"/>
        <w:jc w:val="center"/>
      </w:pPr>
      <w:r>
        <w:rPr>
          <w:noProof/>
        </w:rPr>
        <w:drawing>
          <wp:inline distT="0" distB="0" distL="0" distR="0" wp14:anchorId="084BF74C" wp14:editId="655ADC0C">
            <wp:extent cx="5212080" cy="3405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7.png"/>
                    <pic:cNvPicPr/>
                  </pic:nvPicPr>
                  <pic:blipFill>
                    <a:blip r:embed="rId16"/>
                    <a:stretch>
                      <a:fillRect/>
                    </a:stretch>
                  </pic:blipFill>
                  <pic:spPr>
                    <a:xfrm>
                      <a:off x="0" y="0"/>
                      <a:ext cx="5212080" cy="340522"/>
                    </a:xfrm>
                    <a:prstGeom prst="rect">
                      <a:avLst/>
                    </a:prstGeom>
                  </pic:spPr>
                </pic:pic>
              </a:graphicData>
            </a:graphic>
          </wp:inline>
        </w:drawing>
      </w:r>
    </w:p>
    <w:p w14:paraId="3AD9C804" w14:textId="77777777" w:rsidR="00C01649" w:rsidRDefault="00000000">
      <w:pPr>
        <w:spacing w:before="40" w:after="160" w:line="372" w:lineRule="auto"/>
        <w:jc w:val="center"/>
      </w:pPr>
      <w:r>
        <w:rPr>
          <w:noProof/>
        </w:rPr>
        <w:drawing>
          <wp:inline distT="0" distB="0" distL="0" distR="0" wp14:anchorId="69B8B676" wp14:editId="6E3CC19A">
            <wp:extent cx="5212080" cy="5142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8.png"/>
                    <pic:cNvPicPr/>
                  </pic:nvPicPr>
                  <pic:blipFill>
                    <a:blip r:embed="rId17"/>
                    <a:stretch>
                      <a:fillRect/>
                    </a:stretch>
                  </pic:blipFill>
                  <pic:spPr>
                    <a:xfrm>
                      <a:off x="0" y="0"/>
                      <a:ext cx="5212080" cy="514258"/>
                    </a:xfrm>
                    <a:prstGeom prst="rect">
                      <a:avLst/>
                    </a:prstGeom>
                  </pic:spPr>
                </pic:pic>
              </a:graphicData>
            </a:graphic>
          </wp:inline>
        </w:drawing>
      </w:r>
    </w:p>
    <w:p w14:paraId="4FDB0FC1" w14:textId="77777777" w:rsidR="00C01649" w:rsidRDefault="00000000">
      <w:pPr>
        <w:spacing w:after="120" w:line="372" w:lineRule="auto"/>
        <w:ind w:firstLine="283"/>
        <w:jc w:val="both"/>
        <w:rPr>
          <w:lang w:eastAsia="ko-KR"/>
        </w:rPr>
      </w:pPr>
      <w:r>
        <w:rPr>
          <w:color w:val="000000"/>
          <w:lang w:eastAsia="ko-KR"/>
        </w:rPr>
        <w:t xml:space="preserve">여기서 |ŷᵢ,ₜ⁽ᵐ⁾|는 뷰 선택 기준이 아니라 </w:t>
      </w:r>
      <w:r>
        <w:rPr>
          <w:color w:val="000000"/>
        </w:rPr>
        <w:t>Ω</w:t>
      </w:r>
      <w:r>
        <w:rPr>
          <w:color w:val="000000"/>
          <w:lang w:eastAsia="ko-KR"/>
        </w:rPr>
        <w:t>의 대각원소를 조정하는 신호 강도 변수로 사용된다.</w:t>
      </w:r>
    </w:p>
    <w:p w14:paraId="21F831D6" w14:textId="77777777" w:rsidR="00C01649" w:rsidRDefault="00000000">
      <w:pPr>
        <w:spacing w:before="200" w:after="120" w:line="372" w:lineRule="auto"/>
        <w:rPr>
          <w:lang w:eastAsia="ko-KR"/>
        </w:rPr>
      </w:pPr>
      <w:r>
        <w:rPr>
          <w:b/>
          <w:color w:val="000000"/>
          <w:sz w:val="22"/>
          <w:lang w:eastAsia="ko-KR"/>
        </w:rPr>
        <w:t xml:space="preserve">3.5 예측모형 품질 대리변수와 신호 적응형 </w:t>
      </w:r>
      <w:r>
        <w:rPr>
          <w:b/>
          <w:color w:val="000000"/>
          <w:sz w:val="22"/>
        </w:rPr>
        <w:t>Ω</w:t>
      </w:r>
    </w:p>
    <w:p w14:paraId="499CA699" w14:textId="77777777" w:rsidR="00C01649" w:rsidRDefault="00000000">
      <w:pPr>
        <w:spacing w:after="120" w:line="372" w:lineRule="auto"/>
        <w:ind w:firstLine="283"/>
        <w:jc w:val="both"/>
        <w:rPr>
          <w:lang w:eastAsia="ko-KR"/>
        </w:rPr>
      </w:pPr>
      <w:r>
        <w:rPr>
          <w:color w:val="000000"/>
          <w:lang w:eastAsia="ko-KR"/>
        </w:rPr>
        <w:t xml:space="preserve">본 연구는 예측모형의 품질을 view-build 구간에서 산출한 Rank IC 기반 대리변수로 측정한다. 개념적으로 Rank IC는 예측수익률 순위와 실현수익률 순위 간의 Spearman 순위상관계수로 이해할 수 있다. 이는 포트폴리오 선택에서 절대 수익률 수준뿐 아니라 </w:t>
      </w:r>
      <w:r>
        <w:rPr>
          <w:color w:val="000000"/>
          <w:lang w:eastAsia="ko-KR"/>
        </w:rPr>
        <w:lastRenderedPageBreak/>
        <w:t>자산 간 상대적 매력도 평가가 중요하다는 active management 문헌의 관점과 연결된다(</w:t>
      </w:r>
      <w:proofErr w:type="spellStart"/>
      <w:r>
        <w:rPr>
          <w:color w:val="000000"/>
          <w:lang w:eastAsia="ko-KR"/>
        </w:rPr>
        <w:t>Grinold</w:t>
      </w:r>
      <w:proofErr w:type="spellEnd"/>
      <w:r>
        <w:rPr>
          <w:color w:val="000000"/>
          <w:lang w:eastAsia="ko-KR"/>
        </w:rPr>
        <w:t xml:space="preserve">, 1989; </w:t>
      </w:r>
      <w:proofErr w:type="spellStart"/>
      <w:r>
        <w:rPr>
          <w:color w:val="000000"/>
          <w:lang w:eastAsia="ko-KR"/>
        </w:rPr>
        <w:t>Grinold</w:t>
      </w:r>
      <w:proofErr w:type="spellEnd"/>
      <w:r>
        <w:rPr>
          <w:color w:val="000000"/>
          <w:lang w:eastAsia="ko-KR"/>
        </w:rPr>
        <w:t xml:space="preserve"> &amp; Kahn, 2000).</w:t>
      </w:r>
    </w:p>
    <w:p w14:paraId="19B01CD7" w14:textId="77777777" w:rsidR="00C01649" w:rsidRDefault="00000000">
      <w:pPr>
        <w:spacing w:before="40" w:after="160" w:line="372" w:lineRule="auto"/>
        <w:jc w:val="center"/>
      </w:pPr>
      <w:r>
        <w:rPr>
          <w:noProof/>
        </w:rPr>
        <w:drawing>
          <wp:inline distT="0" distB="0" distL="0" distR="0" wp14:anchorId="2BDC3100" wp14:editId="395090D0">
            <wp:extent cx="5212080" cy="3405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9.png"/>
                    <pic:cNvPicPr/>
                  </pic:nvPicPr>
                  <pic:blipFill>
                    <a:blip r:embed="rId18"/>
                    <a:stretch>
                      <a:fillRect/>
                    </a:stretch>
                  </pic:blipFill>
                  <pic:spPr>
                    <a:xfrm>
                      <a:off x="0" y="0"/>
                      <a:ext cx="5212080" cy="340522"/>
                    </a:xfrm>
                    <a:prstGeom prst="rect">
                      <a:avLst/>
                    </a:prstGeom>
                  </pic:spPr>
                </pic:pic>
              </a:graphicData>
            </a:graphic>
          </wp:inline>
        </w:drawing>
      </w:r>
    </w:p>
    <w:p w14:paraId="144F351B" w14:textId="77777777" w:rsidR="00C01649" w:rsidRDefault="00000000">
      <w:pPr>
        <w:spacing w:after="120" w:line="372" w:lineRule="auto"/>
        <w:ind w:firstLine="283"/>
        <w:jc w:val="both"/>
        <w:rPr>
          <w:lang w:eastAsia="ko-KR"/>
        </w:rPr>
      </w:pPr>
      <w:r>
        <w:rPr>
          <w:color w:val="000000"/>
          <w:lang w:eastAsia="ko-KR"/>
        </w:rPr>
        <w:t xml:space="preserve">모형 품질 대리변수는 view-build 구간의 </w:t>
      </w:r>
      <w:proofErr w:type="spellStart"/>
      <w:r>
        <w:rPr>
          <w:color w:val="000000"/>
          <w:lang w:eastAsia="ko-KR"/>
        </w:rPr>
        <w:t>예측값과</w:t>
      </w:r>
      <w:proofErr w:type="spellEnd"/>
      <w:r>
        <w:rPr>
          <w:color w:val="000000"/>
          <w:lang w:eastAsia="ko-KR"/>
        </w:rPr>
        <w:t xml:space="preserve"> </w:t>
      </w:r>
      <w:proofErr w:type="spellStart"/>
      <w:r>
        <w:rPr>
          <w:color w:val="000000"/>
          <w:lang w:eastAsia="ko-KR"/>
        </w:rPr>
        <w:t>실현값을</w:t>
      </w:r>
      <w:proofErr w:type="spellEnd"/>
      <w:r>
        <w:rPr>
          <w:color w:val="000000"/>
          <w:lang w:eastAsia="ko-KR"/>
        </w:rPr>
        <w:t xml:space="preserve"> 이용한 모형별 순위상관 정보로 구성된다. 품질 대리변수 산출에는 test 구간의 포트폴리오 성과 정보를 사용하지 않는다.</w:t>
      </w:r>
    </w:p>
    <w:p w14:paraId="3DB50DD9" w14:textId="77777777" w:rsidR="00C01649" w:rsidRDefault="00000000">
      <w:pPr>
        <w:spacing w:before="40" w:after="160" w:line="372" w:lineRule="auto"/>
        <w:jc w:val="center"/>
      </w:pPr>
      <w:r>
        <w:rPr>
          <w:noProof/>
        </w:rPr>
        <w:drawing>
          <wp:inline distT="0" distB="0" distL="0" distR="0" wp14:anchorId="62D03DCC" wp14:editId="69DFAAD3">
            <wp:extent cx="5212080" cy="3405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0.png"/>
                    <pic:cNvPicPr/>
                  </pic:nvPicPr>
                  <pic:blipFill>
                    <a:blip r:embed="rId19"/>
                    <a:stretch>
                      <a:fillRect/>
                    </a:stretch>
                  </pic:blipFill>
                  <pic:spPr>
                    <a:xfrm>
                      <a:off x="0" y="0"/>
                      <a:ext cx="5212080" cy="340522"/>
                    </a:xfrm>
                    <a:prstGeom prst="rect">
                      <a:avLst/>
                    </a:prstGeom>
                  </pic:spPr>
                </pic:pic>
              </a:graphicData>
            </a:graphic>
          </wp:inline>
        </w:drawing>
      </w:r>
    </w:p>
    <w:p w14:paraId="65E10AC8" w14:textId="77777777" w:rsidR="00C01649" w:rsidRDefault="00000000">
      <w:pPr>
        <w:spacing w:after="120" w:line="372" w:lineRule="auto"/>
        <w:ind w:firstLine="283"/>
        <w:jc w:val="both"/>
        <w:rPr>
          <w:lang w:eastAsia="ko-KR"/>
        </w:rPr>
      </w:pPr>
      <w:r>
        <w:rPr>
          <w:color w:val="000000"/>
          <w:lang w:eastAsia="ko-KR"/>
        </w:rPr>
        <w:t xml:space="preserve">여기서 IC̃ₘ은 모델 m의 view-build 구간 예측 품질 </w:t>
      </w:r>
      <w:proofErr w:type="spellStart"/>
      <w:r>
        <w:rPr>
          <w:color w:val="000000"/>
          <w:lang w:eastAsia="ko-KR"/>
        </w:rPr>
        <w:t>대리변수이며</w:t>
      </w:r>
      <w:proofErr w:type="spellEnd"/>
      <w:r>
        <w:rPr>
          <w:color w:val="000000"/>
          <w:lang w:eastAsia="ko-KR"/>
        </w:rPr>
        <w:t xml:space="preserve">, </w:t>
      </w:r>
      <w:r>
        <w:rPr>
          <w:color w:val="000000"/>
        </w:rPr>
        <w:t>κ</w:t>
      </w:r>
      <w:r>
        <w:rPr>
          <w:color w:val="000000"/>
          <w:lang w:eastAsia="ko-KR"/>
        </w:rPr>
        <w:t xml:space="preserve">ₘᵢₙ은 지나치게 작은 값으로 인한 불안정성을 완화하기 위한 </w:t>
      </w:r>
      <w:proofErr w:type="spellStart"/>
      <w:r>
        <w:rPr>
          <w:color w:val="000000"/>
          <w:lang w:eastAsia="ko-KR"/>
        </w:rPr>
        <w:t>하한값이다</w:t>
      </w:r>
      <w:proofErr w:type="spellEnd"/>
      <w:r>
        <w:rPr>
          <w:color w:val="000000"/>
          <w:lang w:eastAsia="ko-KR"/>
        </w:rPr>
        <w:t>.</w:t>
      </w:r>
    </w:p>
    <w:p w14:paraId="05678967" w14:textId="77777777" w:rsidR="00C01649" w:rsidRDefault="00000000">
      <w:pPr>
        <w:spacing w:after="120" w:line="372" w:lineRule="auto"/>
        <w:ind w:firstLine="283"/>
        <w:jc w:val="both"/>
        <w:rPr>
          <w:lang w:eastAsia="ko-KR"/>
        </w:rPr>
      </w:pPr>
      <w:r>
        <w:rPr>
          <w:color w:val="000000"/>
          <w:lang w:eastAsia="ko-KR"/>
        </w:rPr>
        <w:t xml:space="preserve">신호 적응형 </w:t>
      </w:r>
      <w:r>
        <w:rPr>
          <w:color w:val="000000"/>
        </w:rPr>
        <w:t>Ω</w:t>
      </w:r>
      <w:r>
        <w:rPr>
          <w:color w:val="000000"/>
          <w:lang w:eastAsia="ko-KR"/>
        </w:rPr>
        <w:t xml:space="preserve">는 다음과 같은 대각행렬로 구성한다. 본 연구는 뷰 오차 간 공분산을 직접 추정할 경우 발생할 수 있는 표본 불안정성을 줄이고, 모형별 신뢰도 조정 효과를 분리해 검토하기 위해 대각 </w:t>
      </w:r>
      <w:r>
        <w:rPr>
          <w:color w:val="000000"/>
        </w:rPr>
        <w:t>Ω</w:t>
      </w:r>
      <w:r>
        <w:rPr>
          <w:color w:val="000000"/>
          <w:lang w:eastAsia="ko-KR"/>
        </w:rPr>
        <w:t xml:space="preserve"> 구조를 사용한다.</w:t>
      </w:r>
    </w:p>
    <w:p w14:paraId="700EF9B9" w14:textId="77777777" w:rsidR="00C01649" w:rsidRDefault="00000000">
      <w:pPr>
        <w:spacing w:before="40" w:after="160" w:line="372" w:lineRule="auto"/>
        <w:jc w:val="center"/>
      </w:pPr>
      <w:r>
        <w:rPr>
          <w:noProof/>
        </w:rPr>
        <w:drawing>
          <wp:inline distT="0" distB="0" distL="0" distR="0" wp14:anchorId="44A95A30" wp14:editId="2FF5AEBE">
            <wp:extent cx="5212080" cy="3405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1.png"/>
                    <pic:cNvPicPr/>
                  </pic:nvPicPr>
                  <pic:blipFill>
                    <a:blip r:embed="rId20"/>
                    <a:stretch>
                      <a:fillRect/>
                    </a:stretch>
                  </pic:blipFill>
                  <pic:spPr>
                    <a:xfrm>
                      <a:off x="0" y="0"/>
                      <a:ext cx="5212080" cy="340522"/>
                    </a:xfrm>
                    <a:prstGeom prst="rect">
                      <a:avLst/>
                    </a:prstGeom>
                  </pic:spPr>
                </pic:pic>
              </a:graphicData>
            </a:graphic>
          </wp:inline>
        </w:drawing>
      </w:r>
    </w:p>
    <w:p w14:paraId="098F2F16" w14:textId="77777777" w:rsidR="00C01649" w:rsidRDefault="00000000">
      <w:pPr>
        <w:spacing w:before="40" w:after="160" w:line="372" w:lineRule="auto"/>
        <w:jc w:val="center"/>
      </w:pPr>
      <w:r>
        <w:rPr>
          <w:noProof/>
        </w:rPr>
        <w:drawing>
          <wp:inline distT="0" distB="0" distL="0" distR="0" wp14:anchorId="7F3D778D" wp14:editId="742055D4">
            <wp:extent cx="5212080" cy="5142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png"/>
                    <pic:cNvPicPr/>
                  </pic:nvPicPr>
                  <pic:blipFill>
                    <a:blip r:embed="rId21"/>
                    <a:stretch>
                      <a:fillRect/>
                    </a:stretch>
                  </pic:blipFill>
                  <pic:spPr>
                    <a:xfrm>
                      <a:off x="0" y="0"/>
                      <a:ext cx="5212080" cy="514258"/>
                    </a:xfrm>
                    <a:prstGeom prst="rect">
                      <a:avLst/>
                    </a:prstGeom>
                  </pic:spPr>
                </pic:pic>
              </a:graphicData>
            </a:graphic>
          </wp:inline>
        </w:drawing>
      </w:r>
    </w:p>
    <w:p w14:paraId="550E22A7" w14:textId="77777777" w:rsidR="00C01649" w:rsidRDefault="00000000">
      <w:pPr>
        <w:spacing w:after="120" w:line="372" w:lineRule="auto"/>
        <w:ind w:firstLine="283"/>
        <w:jc w:val="both"/>
        <w:rPr>
          <w:lang w:eastAsia="ko-KR"/>
        </w:rPr>
      </w:pPr>
      <w:r>
        <w:rPr>
          <w:color w:val="000000"/>
          <w:lang w:eastAsia="ko-KR"/>
        </w:rPr>
        <w:t>여기서 uᵢ_</w:t>
      </w:r>
      <w:proofErr w:type="gramStart"/>
      <w:r>
        <w:rPr>
          <w:color w:val="000000"/>
          <w:lang w:eastAsia="ko-KR"/>
        </w:rPr>
        <w:t>ⱼ,ₜ⁽</w:t>
      </w:r>
      <w:proofErr w:type="gramEnd"/>
      <w:r>
        <w:rPr>
          <w:color w:val="000000"/>
          <w:lang w:eastAsia="ko-KR"/>
        </w:rPr>
        <w:t xml:space="preserve">ᵐ⁾는 기준 불확실성 대리변수이다. 본 연구에서는 view-build 구간에서 산출한 모형 m의 5거래일 예측오차 표준편차를 기준 불확실성으로 사용하여, 시점별 예측 신호의 크기와 독립적인 오차 변동성을 반영한다. </w:t>
      </w:r>
      <w:r>
        <w:rPr>
          <w:color w:val="000000"/>
        </w:rPr>
        <w:t>λ</w:t>
      </w:r>
      <w:r>
        <w:rPr>
          <w:color w:val="000000"/>
          <w:lang w:eastAsia="ko-KR"/>
        </w:rPr>
        <w:t xml:space="preserve">는 scale parameter, </w:t>
      </w:r>
      <w:r>
        <w:rPr>
          <w:color w:val="000000"/>
        </w:rPr>
        <w:t>α</w:t>
      </w:r>
      <w:r>
        <w:rPr>
          <w:color w:val="000000"/>
          <w:lang w:eastAsia="ko-KR"/>
        </w:rPr>
        <w:t xml:space="preserve">와 </w:t>
      </w:r>
      <w:r>
        <w:rPr>
          <w:color w:val="000000"/>
        </w:rPr>
        <w:t>β</w:t>
      </w:r>
      <w:r>
        <w:rPr>
          <w:color w:val="000000"/>
          <w:lang w:eastAsia="ko-KR"/>
        </w:rPr>
        <w:t xml:space="preserve">는 각각 모형 품질과 신호 강도에 대한 민감도 파라미터이다. 모형 품질 대리변수가 높거나 예측 신호의 절대값이 클수록 </w:t>
      </w:r>
      <w:r>
        <w:rPr>
          <w:color w:val="000000"/>
        </w:rPr>
        <w:t>ω</w:t>
      </w:r>
      <w:r>
        <w:rPr>
          <w:color w:val="000000"/>
          <w:lang w:eastAsia="ko-KR"/>
        </w:rPr>
        <w:t>는 작아지고, 해당 뷰는 posterior에 더 강하게 반영된다. 이러한 구조는 Black-</w:t>
      </w:r>
      <w:proofErr w:type="spellStart"/>
      <w:r>
        <w:rPr>
          <w:color w:val="000000"/>
          <w:lang w:eastAsia="ko-KR"/>
        </w:rPr>
        <w:t>Litterman</w:t>
      </w:r>
      <w:proofErr w:type="spellEnd"/>
      <w:r>
        <w:rPr>
          <w:color w:val="000000"/>
          <w:lang w:eastAsia="ko-KR"/>
        </w:rPr>
        <w:t xml:space="preserve"> confidence 설정을 </w:t>
      </w:r>
      <w:proofErr w:type="spellStart"/>
      <w:r>
        <w:rPr>
          <w:color w:val="000000"/>
          <w:lang w:eastAsia="ko-KR"/>
        </w:rPr>
        <w:t>정량화하려는</w:t>
      </w:r>
      <w:proofErr w:type="spellEnd"/>
      <w:r>
        <w:rPr>
          <w:color w:val="000000"/>
          <w:lang w:eastAsia="ko-KR"/>
        </w:rPr>
        <w:t xml:space="preserve"> 기존 논의와 </w:t>
      </w:r>
      <w:r>
        <w:rPr>
          <w:color w:val="000000"/>
          <w:lang w:eastAsia="ko-KR"/>
        </w:rPr>
        <w:lastRenderedPageBreak/>
        <w:t>연결되지만(</w:t>
      </w:r>
      <w:proofErr w:type="spellStart"/>
      <w:r>
        <w:rPr>
          <w:color w:val="000000"/>
          <w:lang w:eastAsia="ko-KR"/>
        </w:rPr>
        <w:t>Idzorek</w:t>
      </w:r>
      <w:proofErr w:type="spellEnd"/>
      <w:r>
        <w:rPr>
          <w:color w:val="000000"/>
          <w:lang w:eastAsia="ko-KR"/>
        </w:rPr>
        <w:t>, 2007; Meucci, 2008), 본 연구는 confidence를 주관적 입력이 아니라 예측모형 품질과 신호 강도에서 유도한다는 점에 차이가 있다.</w:t>
      </w:r>
    </w:p>
    <w:p w14:paraId="1A543B55" w14:textId="77777777" w:rsidR="00C01649" w:rsidRDefault="00000000">
      <w:pPr>
        <w:spacing w:before="160" w:after="80" w:line="372" w:lineRule="auto"/>
        <w:jc w:val="center"/>
      </w:pPr>
      <w:r>
        <w:rPr>
          <w:color w:val="000000"/>
          <w:sz w:val="20"/>
        </w:rPr>
        <w:t>표 3. 주요 방법론 설정</w:t>
      </w:r>
    </w:p>
    <w:p w14:paraId="2C74FD7A" w14:textId="77777777" w:rsidR="00C01649" w:rsidRDefault="00000000">
      <w:pPr>
        <w:spacing w:before="40" w:after="160" w:line="372" w:lineRule="auto"/>
        <w:jc w:val="center"/>
      </w:pPr>
      <w:r>
        <w:rPr>
          <w:noProof/>
        </w:rPr>
        <w:drawing>
          <wp:inline distT="0" distB="0" distL="0" distR="0" wp14:anchorId="17899EBA" wp14:editId="159B1107">
            <wp:extent cx="5577840" cy="25518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3.png"/>
                    <pic:cNvPicPr/>
                  </pic:nvPicPr>
                  <pic:blipFill>
                    <a:blip r:embed="rId22"/>
                    <a:stretch>
                      <a:fillRect/>
                    </a:stretch>
                  </pic:blipFill>
                  <pic:spPr>
                    <a:xfrm>
                      <a:off x="0" y="0"/>
                      <a:ext cx="5577840" cy="2551862"/>
                    </a:xfrm>
                    <a:prstGeom prst="rect">
                      <a:avLst/>
                    </a:prstGeom>
                  </pic:spPr>
                </pic:pic>
              </a:graphicData>
            </a:graphic>
          </wp:inline>
        </w:drawing>
      </w:r>
    </w:p>
    <w:p w14:paraId="1F2D03BE" w14:textId="77777777" w:rsidR="00C01649" w:rsidRDefault="00C01649">
      <w:pPr>
        <w:spacing w:after="120" w:line="372" w:lineRule="auto"/>
        <w:jc w:val="both"/>
      </w:pPr>
    </w:p>
    <w:p w14:paraId="1CF5625F" w14:textId="77777777" w:rsidR="00C01649" w:rsidRDefault="00000000">
      <w:pPr>
        <w:spacing w:before="200" w:after="120" w:line="372" w:lineRule="auto"/>
        <w:rPr>
          <w:lang w:eastAsia="ko-KR"/>
        </w:rPr>
      </w:pPr>
      <w:r>
        <w:rPr>
          <w:b/>
          <w:color w:val="000000"/>
          <w:sz w:val="22"/>
          <w:lang w:eastAsia="ko-KR"/>
        </w:rPr>
        <w:t>3.6 포트폴리오 최적화</w:t>
      </w:r>
    </w:p>
    <w:p w14:paraId="0CCBA1E5" w14:textId="77777777" w:rsidR="00C01649" w:rsidRDefault="00000000">
      <w:pPr>
        <w:spacing w:after="120" w:line="372" w:lineRule="auto"/>
        <w:ind w:firstLine="283"/>
        <w:jc w:val="both"/>
        <w:rPr>
          <w:lang w:eastAsia="ko-KR"/>
        </w:rPr>
      </w:pPr>
      <w:r>
        <w:rPr>
          <w:color w:val="000000"/>
          <w:lang w:eastAsia="ko-KR"/>
        </w:rPr>
        <w:t>Black-Litterman posterior 기대수익률이 산출되면, 본 연구는 공매도 금지 제약하에서 Sharpe 비율을 최대화하는 포트폴리오를 구성한다. Sharpe 비율은 투자전략 비교에 널리 사용되지만, 추정오차와 표본 의존성에 민감하므로 결과 해석에는 주의가 필요하다(Lo, 2002).</w:t>
      </w:r>
    </w:p>
    <w:p w14:paraId="7B0E7753" w14:textId="77777777" w:rsidR="00C01649" w:rsidRDefault="00000000">
      <w:pPr>
        <w:spacing w:before="40" w:after="160" w:line="372" w:lineRule="auto"/>
        <w:jc w:val="center"/>
      </w:pPr>
      <w:r>
        <w:rPr>
          <w:noProof/>
        </w:rPr>
        <w:drawing>
          <wp:inline distT="0" distB="0" distL="0" distR="0" wp14:anchorId="78E8E9A5" wp14:editId="1A58504F">
            <wp:extent cx="5212080" cy="3405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3.png"/>
                    <pic:cNvPicPr/>
                  </pic:nvPicPr>
                  <pic:blipFill>
                    <a:blip r:embed="rId23"/>
                    <a:stretch>
                      <a:fillRect/>
                    </a:stretch>
                  </pic:blipFill>
                  <pic:spPr>
                    <a:xfrm>
                      <a:off x="0" y="0"/>
                      <a:ext cx="5212080" cy="340522"/>
                    </a:xfrm>
                    <a:prstGeom prst="rect">
                      <a:avLst/>
                    </a:prstGeom>
                  </pic:spPr>
                </pic:pic>
              </a:graphicData>
            </a:graphic>
          </wp:inline>
        </w:drawing>
      </w:r>
    </w:p>
    <w:p w14:paraId="7504A0A3" w14:textId="77777777" w:rsidR="00C01649" w:rsidRDefault="00000000">
      <w:pPr>
        <w:spacing w:before="40" w:after="160" w:line="372" w:lineRule="auto"/>
        <w:jc w:val="center"/>
      </w:pPr>
      <w:r>
        <w:rPr>
          <w:noProof/>
        </w:rPr>
        <w:drawing>
          <wp:inline distT="0" distB="0" distL="0" distR="0" wp14:anchorId="490DB9CB" wp14:editId="2E9D8B72">
            <wp:extent cx="5212080" cy="3405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4.png"/>
                    <pic:cNvPicPr/>
                  </pic:nvPicPr>
                  <pic:blipFill>
                    <a:blip r:embed="rId24"/>
                    <a:stretch>
                      <a:fillRect/>
                    </a:stretch>
                  </pic:blipFill>
                  <pic:spPr>
                    <a:xfrm>
                      <a:off x="0" y="0"/>
                      <a:ext cx="5212080" cy="340522"/>
                    </a:xfrm>
                    <a:prstGeom prst="rect">
                      <a:avLst/>
                    </a:prstGeom>
                  </pic:spPr>
                </pic:pic>
              </a:graphicData>
            </a:graphic>
          </wp:inline>
        </w:drawing>
      </w:r>
    </w:p>
    <w:p w14:paraId="4D938639" w14:textId="77777777" w:rsidR="00C01649" w:rsidRDefault="00000000">
      <w:pPr>
        <w:spacing w:after="120" w:line="372" w:lineRule="auto"/>
        <w:ind w:firstLine="283"/>
        <w:jc w:val="both"/>
        <w:rPr>
          <w:lang w:eastAsia="ko-KR"/>
        </w:rPr>
      </w:pPr>
      <w:r>
        <w:rPr>
          <w:color w:val="000000"/>
          <w:lang w:eastAsia="ko-KR"/>
        </w:rPr>
        <w:t>성과지표는 거래비용 차감 전 기준으로 산출한다.</w:t>
      </w:r>
    </w:p>
    <w:p w14:paraId="2F912009" w14:textId="77777777" w:rsidR="00C01649" w:rsidRDefault="00000000">
      <w:pPr>
        <w:spacing w:before="200" w:after="120" w:line="372" w:lineRule="auto"/>
        <w:rPr>
          <w:lang w:eastAsia="ko-KR"/>
        </w:rPr>
      </w:pPr>
      <w:r>
        <w:rPr>
          <w:b/>
          <w:color w:val="000000"/>
          <w:sz w:val="22"/>
          <w:lang w:eastAsia="ko-KR"/>
        </w:rPr>
        <w:t>3.7 강화학습 기반 모형 선택 보조 실험</w:t>
      </w:r>
    </w:p>
    <w:p w14:paraId="6D86BF40" w14:textId="77777777" w:rsidR="00C01649" w:rsidRDefault="00000000">
      <w:pPr>
        <w:spacing w:after="120" w:line="372" w:lineRule="auto"/>
        <w:ind w:firstLine="283"/>
        <w:jc w:val="both"/>
        <w:rPr>
          <w:lang w:eastAsia="ko-KR"/>
        </w:rPr>
      </w:pPr>
      <w:r>
        <w:rPr>
          <w:color w:val="000000"/>
          <w:lang w:eastAsia="ko-KR"/>
        </w:rPr>
        <w:lastRenderedPageBreak/>
        <w:t xml:space="preserve">본 연구는 DQN 및 PPO 기반 모형 선택 실험을 보조적으로 포함한다. 강화학습은 금융 포트폴리오 관리와 거래전략 학습에 적용되어 왔으나(Moody &amp; Saffell, 2001; Jiang et al., 2017; Liu et al., 2020), 본 연구의 목적은 강화학습이 포트폴리오 비중을 직접 최적화한다는 주장을 하기 위함이 아니다. 본 연구에서 강화학습은 </w:t>
      </w:r>
      <w:proofErr w:type="spellStart"/>
      <w:r>
        <w:rPr>
          <w:color w:val="000000"/>
          <w:lang w:eastAsia="ko-KR"/>
        </w:rPr>
        <w:t>리밸런싱</w:t>
      </w:r>
      <w:proofErr w:type="spellEnd"/>
      <w:r>
        <w:rPr>
          <w:color w:val="000000"/>
          <w:lang w:eastAsia="ko-KR"/>
        </w:rPr>
        <w:t xml:space="preserve"> 시점별로 어떤 예측모형의 뷰를 선택할 것인지에 대한 동적 선택 가능성을 살펴보는 보조 모듈이다.</w:t>
      </w:r>
    </w:p>
    <w:p w14:paraId="6563ED1D" w14:textId="77777777" w:rsidR="00E82CBB" w:rsidRDefault="00000000">
      <w:pPr>
        <w:spacing w:after="120" w:line="372" w:lineRule="auto"/>
        <w:jc w:val="both"/>
        <w:rPr>
          <w:lang w:eastAsia="ko-KR"/>
        </w:rPr>
      </w:pPr>
      <w:r>
        <w:rPr>
          <w:color w:val="000000"/>
          <w:lang w:eastAsia="ko-KR"/>
        </w:rPr>
        <w:t xml:space="preserve">강화학습 모형 선택기는 13개 후보 예측모형 중 하나를 선택하는 메타 </w:t>
      </w:r>
      <w:proofErr w:type="spellStart"/>
      <w:r>
        <w:rPr>
          <w:color w:val="000000"/>
          <w:lang w:eastAsia="ko-KR"/>
        </w:rPr>
        <w:t>셀렉터로</w:t>
      </w:r>
      <w:proofErr w:type="spellEnd"/>
      <w:r>
        <w:rPr>
          <w:color w:val="000000"/>
          <w:lang w:eastAsia="ko-KR"/>
        </w:rPr>
        <w:t xml:space="preserve"> 정의된다. 각 </w:t>
      </w:r>
      <w:proofErr w:type="spellStart"/>
      <w:r>
        <w:rPr>
          <w:color w:val="000000"/>
          <w:lang w:eastAsia="ko-KR"/>
        </w:rPr>
        <w:t>리밸런싱</w:t>
      </w:r>
      <w:proofErr w:type="spellEnd"/>
      <w:r>
        <w:rPr>
          <w:color w:val="000000"/>
          <w:lang w:eastAsia="ko-KR"/>
        </w:rPr>
        <w:t xml:space="preserve"> 시점에서 상태 벡터는 후보 모형들의 원시 </w:t>
      </w:r>
      <w:proofErr w:type="spellStart"/>
      <w:r>
        <w:rPr>
          <w:color w:val="000000"/>
          <w:lang w:eastAsia="ko-KR"/>
        </w:rPr>
        <w:t>예측값</w:t>
      </w:r>
      <w:proofErr w:type="spellEnd"/>
      <w:r>
        <w:rPr>
          <w:color w:val="000000"/>
          <w:lang w:eastAsia="ko-KR"/>
        </w:rPr>
        <w:t xml:space="preserve">, 모형 간 z-score 정규화 </w:t>
      </w:r>
      <w:proofErr w:type="spellStart"/>
      <w:r>
        <w:rPr>
          <w:color w:val="000000"/>
          <w:lang w:eastAsia="ko-KR"/>
        </w:rPr>
        <w:t>예측값</w:t>
      </w:r>
      <w:proofErr w:type="spellEnd"/>
      <w:r>
        <w:rPr>
          <w:color w:val="000000"/>
          <w:lang w:eastAsia="ko-KR"/>
        </w:rPr>
        <w:t>, 전체 모형 예측 평균 및 표준편차를 연결하여 구성한다. 후보 모형 수를 M이라 할 때 상태 차원은 2M+2이며, 행동 공간은 M개 후보 예측모형 중 하나를 선택하는 이산 공간이다.</w:t>
      </w:r>
    </w:p>
    <w:p w14:paraId="458C5CE8" w14:textId="77777777" w:rsidR="00E82CBB" w:rsidRDefault="00000000">
      <w:pPr>
        <w:spacing w:after="120" w:line="372" w:lineRule="auto"/>
        <w:jc w:val="both"/>
        <w:rPr>
          <w:lang w:eastAsia="ko-KR"/>
        </w:rPr>
      </w:pPr>
      <w:r>
        <w:rPr>
          <w:color w:val="000000"/>
          <w:lang w:eastAsia="ko-KR"/>
        </w:rPr>
        <w:t>보상 함수는 예측 정확도 기반 보상과 포트폴리오 성과 기반 보상으로 나누어 설계한다. 예측 정확도 기반 보상은 선택한 모형의 예측오차 절댓값에 음의 부호를 부여한 값으로 정의하며, 포트폴리오 성과 기반 보상은 선택된 모형의 뷰를 Black-</w:t>
      </w:r>
      <w:proofErr w:type="spellStart"/>
      <w:r>
        <w:rPr>
          <w:color w:val="000000"/>
          <w:lang w:eastAsia="ko-KR"/>
        </w:rPr>
        <w:t>Litterman</w:t>
      </w:r>
      <w:proofErr w:type="spellEnd"/>
      <w:r>
        <w:rPr>
          <w:color w:val="000000"/>
          <w:lang w:eastAsia="ko-KR"/>
        </w:rPr>
        <w:t xml:space="preserve"> 모형에 반영하여 구성한 포트폴리오의 EMA-Sharpe ratio를 사용한다. 이에 따라 </w:t>
      </w:r>
      <w:proofErr w:type="spellStart"/>
      <w:r>
        <w:rPr>
          <w:color w:val="000000"/>
          <w:lang w:eastAsia="ko-KR"/>
        </w:rPr>
        <w:t>DQN_Pred</w:t>
      </w:r>
      <w:proofErr w:type="spellEnd"/>
      <w:r>
        <w:rPr>
          <w:color w:val="000000"/>
          <w:lang w:eastAsia="ko-KR"/>
        </w:rPr>
        <w:t xml:space="preserve">, </w:t>
      </w:r>
      <w:proofErr w:type="spellStart"/>
      <w:r>
        <w:rPr>
          <w:color w:val="000000"/>
          <w:lang w:eastAsia="ko-KR"/>
        </w:rPr>
        <w:t>DQN_Port</w:t>
      </w:r>
      <w:proofErr w:type="spellEnd"/>
      <w:r>
        <w:rPr>
          <w:color w:val="000000"/>
          <w:lang w:eastAsia="ko-KR"/>
        </w:rPr>
        <w:t xml:space="preserve">, </w:t>
      </w:r>
      <w:proofErr w:type="spellStart"/>
      <w:r>
        <w:rPr>
          <w:color w:val="000000"/>
          <w:lang w:eastAsia="ko-KR"/>
        </w:rPr>
        <w:t>PPO_Pred</w:t>
      </w:r>
      <w:proofErr w:type="spellEnd"/>
      <w:r>
        <w:rPr>
          <w:color w:val="000000"/>
          <w:lang w:eastAsia="ko-KR"/>
        </w:rPr>
        <w:t xml:space="preserve">, </w:t>
      </w:r>
      <w:proofErr w:type="spellStart"/>
      <w:r>
        <w:rPr>
          <w:color w:val="000000"/>
          <w:lang w:eastAsia="ko-KR"/>
        </w:rPr>
        <w:t>PPO_Port</w:t>
      </w:r>
      <w:proofErr w:type="spellEnd"/>
      <w:r>
        <w:rPr>
          <w:color w:val="000000"/>
          <w:lang w:eastAsia="ko-KR"/>
        </w:rPr>
        <w:t>의 네 가지 보조 전략을 구성하여 비교한다.</w:t>
      </w:r>
    </w:p>
    <w:p w14:paraId="34D51549" w14:textId="77777777" w:rsidR="00E82CBB" w:rsidRDefault="00000000">
      <w:pPr>
        <w:spacing w:after="120" w:line="372" w:lineRule="auto"/>
        <w:jc w:val="both"/>
        <w:rPr>
          <w:lang w:eastAsia="ko-KR"/>
        </w:rPr>
      </w:pPr>
      <w:r>
        <w:rPr>
          <w:color w:val="000000"/>
          <w:lang w:eastAsia="ko-KR"/>
        </w:rPr>
        <w:t>DQN 선택기는 각 상태-행동 쌍의 Q-value를 추정하여 가장 높은 값을 갖는 예측모형을 선택하는 가치 기반 접근이다(</w:t>
      </w:r>
      <w:proofErr w:type="spellStart"/>
      <w:r>
        <w:rPr>
          <w:color w:val="000000"/>
          <w:lang w:eastAsia="ko-KR"/>
        </w:rPr>
        <w:t>Mnih</w:t>
      </w:r>
      <w:proofErr w:type="spellEnd"/>
      <w:r>
        <w:rPr>
          <w:color w:val="000000"/>
          <w:lang w:eastAsia="ko-KR"/>
        </w:rPr>
        <w:t xml:space="preserve"> et al., 2015). 본 연구에서는 </w:t>
      </w:r>
      <w:proofErr w:type="spellStart"/>
      <w:r>
        <w:rPr>
          <w:color w:val="000000"/>
          <w:lang w:eastAsia="ko-KR"/>
        </w:rPr>
        <w:t>은닉층</w:t>
      </w:r>
      <w:proofErr w:type="spellEnd"/>
      <w:r>
        <w:rPr>
          <w:color w:val="000000"/>
          <w:lang w:eastAsia="ko-KR"/>
        </w:rPr>
        <w:t xml:space="preserve"> (128, 64)의 MLP와 </w:t>
      </w:r>
      <w:proofErr w:type="spellStart"/>
      <w:r>
        <w:rPr>
          <w:color w:val="000000"/>
          <w:lang w:eastAsia="ko-KR"/>
        </w:rPr>
        <w:t>ReLU</w:t>
      </w:r>
      <w:proofErr w:type="spellEnd"/>
      <w:r>
        <w:rPr>
          <w:color w:val="000000"/>
          <w:lang w:eastAsia="ko-KR"/>
        </w:rPr>
        <w:t xml:space="preserve"> 활성함수를 사용하고, </w:t>
      </w:r>
      <w:r>
        <w:rPr>
          <w:color w:val="000000"/>
        </w:rPr>
        <w:t>ε</w:t>
      </w:r>
      <w:r>
        <w:rPr>
          <w:color w:val="000000"/>
          <w:lang w:eastAsia="ko-KR"/>
        </w:rPr>
        <w:t xml:space="preserve">-greedy 탐색, 경험 재생, 목표 네트워크를 적용한다. PPO 선택기는 행동 확률분포를 직접 학습하는 정책 기반 접근이며(Schulman et al., 2017), Actor-Critic 구조와 </w:t>
      </w:r>
      <w:proofErr w:type="spellStart"/>
      <w:r>
        <w:rPr>
          <w:color w:val="000000"/>
          <w:lang w:eastAsia="ko-KR"/>
        </w:rPr>
        <w:t>클리핑</w:t>
      </w:r>
      <w:proofErr w:type="spellEnd"/>
      <w:r>
        <w:rPr>
          <w:color w:val="000000"/>
          <w:lang w:eastAsia="ko-KR"/>
        </w:rPr>
        <w:t xml:space="preserve"> 기반 정책 업데이트를 사용한다.</w:t>
      </w:r>
    </w:p>
    <w:p w14:paraId="6D9E65A9" w14:textId="77777777" w:rsidR="00E82CBB" w:rsidRDefault="00000000">
      <w:pPr>
        <w:spacing w:after="120" w:line="372" w:lineRule="auto"/>
        <w:jc w:val="both"/>
        <w:rPr>
          <w:lang w:eastAsia="ko-KR"/>
        </w:rPr>
      </w:pPr>
      <w:r>
        <w:rPr>
          <w:color w:val="000000"/>
          <w:lang w:eastAsia="ko-KR"/>
        </w:rPr>
        <w:t xml:space="preserve">따라서 강화학습 보조 실험은 본 연구의 핵심 기여인 </w:t>
      </w:r>
      <w:r>
        <w:rPr>
          <w:color w:val="000000"/>
        </w:rPr>
        <w:t>Ω</w:t>
      </w:r>
      <w:r>
        <w:rPr>
          <w:color w:val="000000"/>
          <w:lang w:eastAsia="ko-KR"/>
        </w:rPr>
        <w:t xml:space="preserve"> 설계를 대체하는 것이 아니라, 예측모형 선택 기준을 </w:t>
      </w:r>
      <w:proofErr w:type="spellStart"/>
      <w:r>
        <w:rPr>
          <w:color w:val="000000"/>
          <w:lang w:eastAsia="ko-KR"/>
        </w:rPr>
        <w:t>리밸런싱</w:t>
      </w:r>
      <w:proofErr w:type="spellEnd"/>
      <w:r>
        <w:rPr>
          <w:color w:val="000000"/>
          <w:lang w:eastAsia="ko-KR"/>
        </w:rPr>
        <w:t xml:space="preserve"> 시점별로 동적으로 조정할 수 있는지 확인하는 보조 분석으로 해석한다. 주요 네트워크 구조와 학습 </w:t>
      </w:r>
      <w:proofErr w:type="spellStart"/>
      <w:r>
        <w:rPr>
          <w:color w:val="000000"/>
          <w:lang w:eastAsia="ko-KR"/>
        </w:rPr>
        <w:t>하이퍼파라미터는</w:t>
      </w:r>
      <w:proofErr w:type="spellEnd"/>
      <w:r>
        <w:rPr>
          <w:color w:val="000000"/>
          <w:lang w:eastAsia="ko-KR"/>
        </w:rPr>
        <w:t xml:space="preserve"> 부록 A에 정리한다.</w:t>
      </w:r>
    </w:p>
    <w:p w14:paraId="70AF03EB" w14:textId="77777777" w:rsidR="00C01649" w:rsidRDefault="00000000">
      <w:pPr>
        <w:spacing w:before="320" w:after="160" w:line="372" w:lineRule="auto"/>
        <w:rPr>
          <w:lang w:eastAsia="ko-KR"/>
        </w:rPr>
      </w:pPr>
      <w:r>
        <w:rPr>
          <w:b/>
          <w:color w:val="000000"/>
          <w:sz w:val="24"/>
          <w:lang w:eastAsia="ko-KR"/>
        </w:rPr>
        <w:lastRenderedPageBreak/>
        <w:t>4. 실증분석 결과</w:t>
      </w:r>
    </w:p>
    <w:p w14:paraId="05365492" w14:textId="77777777" w:rsidR="00C01649" w:rsidRDefault="00000000">
      <w:pPr>
        <w:spacing w:before="200" w:after="120" w:line="372" w:lineRule="auto"/>
        <w:rPr>
          <w:lang w:eastAsia="ko-KR"/>
        </w:rPr>
      </w:pPr>
      <w:r>
        <w:rPr>
          <w:b/>
          <w:color w:val="000000"/>
          <w:sz w:val="22"/>
          <w:lang w:eastAsia="ko-KR"/>
        </w:rPr>
        <w:t>4.1 예측모형의 방향정확도</w:t>
      </w:r>
    </w:p>
    <w:p w14:paraId="105724CE" w14:textId="77777777" w:rsidR="00C01649" w:rsidRDefault="00000000">
      <w:pPr>
        <w:spacing w:before="160" w:after="80" w:line="372" w:lineRule="auto"/>
        <w:ind w:firstLine="283"/>
        <w:jc w:val="center"/>
        <w:rPr>
          <w:lang w:eastAsia="ko-KR"/>
        </w:rPr>
      </w:pPr>
      <w:r>
        <w:rPr>
          <w:color w:val="000000"/>
          <w:sz w:val="20"/>
          <w:lang w:eastAsia="ko-KR"/>
        </w:rPr>
        <w:t xml:space="preserve">표 4는 모형별 </w:t>
      </w:r>
      <w:proofErr w:type="spellStart"/>
      <w:r>
        <w:rPr>
          <w:color w:val="000000"/>
          <w:sz w:val="20"/>
          <w:lang w:eastAsia="ko-KR"/>
        </w:rPr>
        <w:t>방향정확도를</w:t>
      </w:r>
      <w:proofErr w:type="spellEnd"/>
      <w:r>
        <w:rPr>
          <w:color w:val="000000"/>
          <w:sz w:val="20"/>
          <w:lang w:eastAsia="ko-KR"/>
        </w:rPr>
        <w:t xml:space="preserve"> 정리한 것이다. 모든 모델의 </w:t>
      </w:r>
      <w:proofErr w:type="spellStart"/>
      <w:r>
        <w:rPr>
          <w:color w:val="000000"/>
          <w:sz w:val="20"/>
          <w:lang w:eastAsia="ko-KR"/>
        </w:rPr>
        <w:t>방향정확도는</w:t>
      </w:r>
      <w:proofErr w:type="spellEnd"/>
      <w:r>
        <w:rPr>
          <w:color w:val="000000"/>
          <w:sz w:val="20"/>
          <w:lang w:eastAsia="ko-KR"/>
        </w:rPr>
        <w:t xml:space="preserve"> 0.5를 상회하지만, 차이는 크지 않다. 이는 예측모형이 일정 수준의 방향성 정보를 포함할 수 있음을 시사하나, 그 경제적 의미는 포트폴리오 성과와 함께 해석할 필요가 있다.</w:t>
      </w:r>
    </w:p>
    <w:p w14:paraId="7A2BBC6A" w14:textId="77777777" w:rsidR="00C01649" w:rsidRDefault="00000000" w:rsidP="00D21BDC">
      <w:pPr>
        <w:spacing w:before="160" w:after="80" w:line="372" w:lineRule="auto"/>
        <w:jc w:val="center"/>
        <w:rPr>
          <w:lang w:eastAsia="ko-KR"/>
        </w:rPr>
      </w:pPr>
      <w:r>
        <w:rPr>
          <w:color w:val="000000"/>
          <w:sz w:val="20"/>
          <w:lang w:eastAsia="ko-KR"/>
        </w:rPr>
        <w:t>표 4. 예측모형별 방향정확도</w:t>
      </w:r>
    </w:p>
    <w:p w14:paraId="7AE81694" w14:textId="77777777" w:rsidR="00C01649" w:rsidRDefault="00000000">
      <w:pPr>
        <w:spacing w:before="40" w:after="160" w:line="372" w:lineRule="auto"/>
        <w:jc w:val="center"/>
      </w:pPr>
      <w:r>
        <w:rPr>
          <w:noProof/>
        </w:rPr>
        <w:drawing>
          <wp:inline distT="0" distB="0" distL="0" distR="0" wp14:anchorId="6CFB6110" wp14:editId="02C79C0D">
            <wp:extent cx="5577840" cy="27331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4.png"/>
                    <pic:cNvPicPr/>
                  </pic:nvPicPr>
                  <pic:blipFill>
                    <a:blip r:embed="rId25"/>
                    <a:stretch>
                      <a:fillRect/>
                    </a:stretch>
                  </pic:blipFill>
                  <pic:spPr>
                    <a:xfrm>
                      <a:off x="0" y="0"/>
                      <a:ext cx="5577840" cy="2733142"/>
                    </a:xfrm>
                    <a:prstGeom prst="rect">
                      <a:avLst/>
                    </a:prstGeom>
                  </pic:spPr>
                </pic:pic>
              </a:graphicData>
            </a:graphic>
          </wp:inline>
        </w:drawing>
      </w:r>
    </w:p>
    <w:p w14:paraId="34B73782" w14:textId="77777777" w:rsidR="00C01649" w:rsidRDefault="00C01649">
      <w:pPr>
        <w:spacing w:after="120" w:line="372" w:lineRule="auto"/>
        <w:jc w:val="both"/>
      </w:pPr>
    </w:p>
    <w:p w14:paraId="73D946EC" w14:textId="77777777" w:rsidR="00C01649" w:rsidRDefault="00000000">
      <w:pPr>
        <w:spacing w:after="120" w:line="372" w:lineRule="auto"/>
        <w:ind w:firstLine="283"/>
        <w:jc w:val="both"/>
        <w:rPr>
          <w:lang w:eastAsia="ko-KR"/>
        </w:rPr>
      </w:pPr>
      <w:r>
        <w:rPr>
          <w:color w:val="000000"/>
          <w:lang w:eastAsia="ko-KR"/>
        </w:rPr>
        <w:t>방향정확도 기준으로는 Lasso와 Transformer가 상대적으로 높은 값을 보이나, 포트폴리오 성과표에서는 LightGBM과 LSTM 기반 전략이 상대적으로 높은 Sharpe 비율을 보인다. 이는 예측 정확도 지표와 포트폴리오 성과가 동일한 순위를 갖지 않을 수 있음을 보여준다.</w:t>
      </w:r>
    </w:p>
    <w:p w14:paraId="7182BD9F" w14:textId="77777777" w:rsidR="00C01649" w:rsidRDefault="00000000">
      <w:pPr>
        <w:spacing w:before="200" w:after="120" w:line="372" w:lineRule="auto"/>
        <w:rPr>
          <w:lang w:eastAsia="ko-KR"/>
        </w:rPr>
      </w:pPr>
      <w:r>
        <w:rPr>
          <w:b/>
          <w:color w:val="000000"/>
          <w:sz w:val="22"/>
          <w:lang w:eastAsia="ko-KR"/>
        </w:rPr>
        <w:t>4.2 Black-Litterman 포트폴리오 성과</w:t>
      </w:r>
    </w:p>
    <w:p w14:paraId="3FB18090" w14:textId="77777777" w:rsidR="00C01649" w:rsidRDefault="00000000">
      <w:pPr>
        <w:spacing w:before="160" w:after="80" w:line="372" w:lineRule="auto"/>
        <w:ind w:firstLine="283"/>
        <w:jc w:val="center"/>
        <w:rPr>
          <w:lang w:eastAsia="ko-KR"/>
        </w:rPr>
      </w:pPr>
      <w:r>
        <w:rPr>
          <w:color w:val="000000"/>
          <w:sz w:val="20"/>
          <w:lang w:eastAsia="ko-KR"/>
        </w:rPr>
        <w:t xml:space="preserve">표 5는 주요 Black-Litterman 전략의 성과를 정리한 것이다. 기준전략은 투자자 뷰를 사용하지 않는 BL_NoView이다. 표본 평균 기준으로 BL_LightGBM과 BL_LSTM은 </w:t>
      </w:r>
      <w:r>
        <w:rPr>
          <w:color w:val="000000"/>
          <w:sz w:val="20"/>
          <w:lang w:eastAsia="ko-KR"/>
        </w:rPr>
        <w:lastRenderedPageBreak/>
        <w:t>BL_NoView보다 소폭 높은 Sharpe 비율을 보였다. 표의 총수익률은 평가구간 누적수익률을 의미하며, 최대낙폭은 음수로 표시한다. NoView 대비 Sharpe 승률은 fold별 비교에서 기준전략보다 높은 Sharpe 비율을 기록한 비율을 의미한다.</w:t>
      </w:r>
    </w:p>
    <w:p w14:paraId="179DDB46" w14:textId="77777777" w:rsidR="00C01649" w:rsidRDefault="00000000">
      <w:pPr>
        <w:spacing w:before="160" w:after="80" w:line="372" w:lineRule="auto"/>
        <w:jc w:val="center"/>
      </w:pPr>
      <w:r>
        <w:rPr>
          <w:color w:val="000000"/>
          <w:sz w:val="20"/>
        </w:rPr>
        <w:t>표 5. Black-Litterman 전략별 포트폴리오 성과</w:t>
      </w:r>
    </w:p>
    <w:p w14:paraId="1DF1C06F" w14:textId="77777777" w:rsidR="00C01649" w:rsidRDefault="00000000">
      <w:pPr>
        <w:spacing w:before="40" w:after="160" w:line="372" w:lineRule="auto"/>
        <w:jc w:val="center"/>
      </w:pPr>
      <w:r>
        <w:rPr>
          <w:noProof/>
        </w:rPr>
        <w:drawing>
          <wp:inline distT="0" distB="0" distL="0" distR="0" wp14:anchorId="3EBA4E4D" wp14:editId="0C5AC6EE">
            <wp:extent cx="5577840" cy="30957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5.png"/>
                    <pic:cNvPicPr/>
                  </pic:nvPicPr>
                  <pic:blipFill>
                    <a:blip r:embed="rId26"/>
                    <a:stretch>
                      <a:fillRect/>
                    </a:stretch>
                  </pic:blipFill>
                  <pic:spPr>
                    <a:xfrm>
                      <a:off x="0" y="0"/>
                      <a:ext cx="5577840" cy="3095701"/>
                    </a:xfrm>
                    <a:prstGeom prst="rect">
                      <a:avLst/>
                    </a:prstGeom>
                  </pic:spPr>
                </pic:pic>
              </a:graphicData>
            </a:graphic>
          </wp:inline>
        </w:drawing>
      </w:r>
    </w:p>
    <w:p w14:paraId="5E70180C" w14:textId="77777777" w:rsidR="00C01649" w:rsidRDefault="00C01649">
      <w:pPr>
        <w:spacing w:after="120" w:line="372" w:lineRule="auto"/>
        <w:jc w:val="both"/>
      </w:pPr>
    </w:p>
    <w:p w14:paraId="0D576745" w14:textId="77777777" w:rsidR="00C01649" w:rsidRDefault="00000000">
      <w:pPr>
        <w:spacing w:after="120" w:line="372" w:lineRule="auto"/>
        <w:ind w:firstLine="283"/>
        <w:jc w:val="both"/>
        <w:rPr>
          <w:color w:val="000000"/>
          <w:lang w:eastAsia="ko-KR"/>
        </w:rPr>
      </w:pPr>
      <w:r>
        <w:rPr>
          <w:color w:val="000000"/>
          <w:lang w:eastAsia="ko-KR"/>
        </w:rPr>
        <w:t xml:space="preserve">가장 높은 Sharpe 비율은 BL_LightGBM에서 관찰되었으며, BL_NoView와의 차이는 0.020 수준이다. 이 결과는 </w:t>
      </w:r>
      <w:r>
        <w:rPr>
          <w:color w:val="000000"/>
        </w:rPr>
        <w:t>Ω</w:t>
      </w:r>
      <w:r>
        <w:rPr>
          <w:color w:val="000000"/>
          <w:lang w:eastAsia="ko-KR"/>
        </w:rPr>
        <w:t>를 통해 예측 뷰의 신뢰도를 조정하는 접근에서 기준전략보다 소폭 높은 위험조정성과가 관찰되었음을 의미한다. 특히 LightGBM 기반 뷰는 방향정확도 순위만으로는 최상위권에 속하지 않음에도 포트폴리오 성과에서는 가장 높은 Sharpe 비율을 기록하여, 예측 신호의 크기와 뷰 신뢰도 보정이 포트폴리오 성과와 연결될 수 있음을 시사한다.</w:t>
      </w:r>
    </w:p>
    <w:p w14:paraId="6A14B803" w14:textId="77777777" w:rsidR="002822EF" w:rsidRDefault="002822EF">
      <w:pPr>
        <w:spacing w:after="120" w:line="372" w:lineRule="auto"/>
        <w:ind w:firstLine="283"/>
        <w:jc w:val="both"/>
        <w:rPr>
          <w:color w:val="000000"/>
          <w:lang w:eastAsia="ko-KR"/>
        </w:rPr>
      </w:pPr>
    </w:p>
    <w:p w14:paraId="484C9169" w14:textId="77777777" w:rsidR="002822EF" w:rsidRDefault="002822EF">
      <w:pPr>
        <w:spacing w:after="120" w:line="372" w:lineRule="auto"/>
        <w:ind w:firstLine="283"/>
        <w:jc w:val="both"/>
        <w:rPr>
          <w:rFonts w:hint="eastAsia"/>
          <w:lang w:eastAsia="ko-KR"/>
        </w:rPr>
      </w:pPr>
    </w:p>
    <w:p w14:paraId="6D216C8C" w14:textId="77777777" w:rsidR="00C01649" w:rsidRDefault="00000000">
      <w:pPr>
        <w:spacing w:before="200" w:after="120" w:line="372" w:lineRule="auto"/>
        <w:rPr>
          <w:lang w:eastAsia="ko-KR"/>
        </w:rPr>
      </w:pPr>
      <w:r>
        <w:rPr>
          <w:b/>
          <w:color w:val="000000"/>
          <w:sz w:val="22"/>
          <w:lang w:eastAsia="ko-KR"/>
        </w:rPr>
        <w:lastRenderedPageBreak/>
        <w:t>4.3 강화학습 보조 실험 결과</w:t>
      </w:r>
    </w:p>
    <w:p w14:paraId="757A46B9" w14:textId="3C7337AC" w:rsidR="00D21BDC" w:rsidRDefault="00000000" w:rsidP="002822EF">
      <w:pPr>
        <w:spacing w:after="120" w:line="372" w:lineRule="auto"/>
        <w:ind w:firstLine="283"/>
        <w:jc w:val="both"/>
        <w:rPr>
          <w:rFonts w:hint="eastAsia"/>
          <w:lang w:eastAsia="ko-KR"/>
        </w:rPr>
      </w:pPr>
      <w:r>
        <w:rPr>
          <w:color w:val="000000"/>
          <w:lang w:eastAsia="ko-KR"/>
        </w:rPr>
        <w:t xml:space="preserve">강화학습 기반 모형 선택 전략은 Sharpe 비율 기준으로 </w:t>
      </w:r>
      <w:proofErr w:type="spellStart"/>
      <w:r>
        <w:rPr>
          <w:color w:val="000000"/>
          <w:lang w:eastAsia="ko-KR"/>
        </w:rPr>
        <w:t>BL_NoView</w:t>
      </w:r>
      <w:proofErr w:type="spellEnd"/>
      <w:r>
        <w:rPr>
          <w:color w:val="000000"/>
          <w:lang w:eastAsia="ko-KR"/>
        </w:rPr>
        <w:t xml:space="preserve">를 상회하지 못했다. </w:t>
      </w:r>
      <w:proofErr w:type="spellStart"/>
      <w:r>
        <w:rPr>
          <w:color w:val="000000"/>
          <w:lang w:eastAsia="ko-KR"/>
        </w:rPr>
        <w:t>BL_DQN_Port</w:t>
      </w:r>
      <w:proofErr w:type="spellEnd"/>
      <w:r>
        <w:rPr>
          <w:color w:val="000000"/>
          <w:lang w:eastAsia="ko-KR"/>
        </w:rPr>
        <w:t xml:space="preserve">의 평균 Sharpe 비율은 1.245로 </w:t>
      </w:r>
      <w:proofErr w:type="spellStart"/>
      <w:r>
        <w:rPr>
          <w:color w:val="000000"/>
          <w:lang w:eastAsia="ko-KR"/>
        </w:rPr>
        <w:t>BL_NoView</w:t>
      </w:r>
      <w:proofErr w:type="spellEnd"/>
      <w:r>
        <w:rPr>
          <w:color w:val="000000"/>
          <w:lang w:eastAsia="ko-KR"/>
        </w:rPr>
        <w:t xml:space="preserve">의 1.279보다 낮다. 그러나 </w:t>
      </w:r>
      <w:proofErr w:type="spellStart"/>
      <w:r>
        <w:rPr>
          <w:color w:val="000000"/>
          <w:lang w:eastAsia="ko-KR"/>
        </w:rPr>
        <w:t>최대낙폭은</w:t>
      </w:r>
      <w:proofErr w:type="spellEnd"/>
      <w:r>
        <w:rPr>
          <w:color w:val="000000"/>
          <w:lang w:eastAsia="ko-KR"/>
        </w:rPr>
        <w:t xml:space="preserve"> </w:t>
      </w:r>
      <w:proofErr w:type="spellStart"/>
      <w:r>
        <w:rPr>
          <w:color w:val="000000"/>
          <w:lang w:eastAsia="ko-KR"/>
        </w:rPr>
        <w:t>BL_NoView</w:t>
      </w:r>
      <w:proofErr w:type="spellEnd"/>
      <w:r>
        <w:rPr>
          <w:color w:val="000000"/>
          <w:lang w:eastAsia="ko-KR"/>
        </w:rPr>
        <w:t xml:space="preserve">의 -0.334에서 </w:t>
      </w:r>
      <w:proofErr w:type="spellStart"/>
      <w:r>
        <w:rPr>
          <w:color w:val="000000"/>
          <w:lang w:eastAsia="ko-KR"/>
        </w:rPr>
        <w:t>BL_DQN_Port</w:t>
      </w:r>
      <w:proofErr w:type="spellEnd"/>
      <w:r>
        <w:rPr>
          <w:color w:val="000000"/>
          <w:lang w:eastAsia="ko-KR"/>
        </w:rPr>
        <w:t xml:space="preserve">의 -0.309로 완화되었다. 이는 약 7.5% 수준의 </w:t>
      </w:r>
      <w:proofErr w:type="spellStart"/>
      <w:r>
        <w:rPr>
          <w:color w:val="000000"/>
          <w:lang w:eastAsia="ko-KR"/>
        </w:rPr>
        <w:t>최대낙폭</w:t>
      </w:r>
      <w:proofErr w:type="spellEnd"/>
      <w:r>
        <w:rPr>
          <w:color w:val="000000"/>
          <w:lang w:eastAsia="ko-KR"/>
        </w:rPr>
        <w:t xml:space="preserve"> 축소에 해당한다.</w:t>
      </w:r>
    </w:p>
    <w:p w14:paraId="6EF811D4" w14:textId="77777777" w:rsidR="00C01649" w:rsidRDefault="00000000">
      <w:pPr>
        <w:spacing w:before="160" w:after="80" w:line="372" w:lineRule="auto"/>
        <w:jc w:val="center"/>
        <w:rPr>
          <w:lang w:eastAsia="ko-KR"/>
        </w:rPr>
      </w:pPr>
      <w:r>
        <w:rPr>
          <w:color w:val="000000"/>
          <w:sz w:val="20"/>
          <w:lang w:eastAsia="ko-KR"/>
        </w:rPr>
        <w:t xml:space="preserve">표 6. 강화학습 보조 전략과 </w:t>
      </w:r>
      <w:proofErr w:type="spellStart"/>
      <w:r>
        <w:rPr>
          <w:color w:val="000000"/>
          <w:sz w:val="20"/>
          <w:lang w:eastAsia="ko-KR"/>
        </w:rPr>
        <w:t>NoView</w:t>
      </w:r>
      <w:proofErr w:type="spellEnd"/>
      <w:r>
        <w:rPr>
          <w:color w:val="000000"/>
          <w:sz w:val="20"/>
          <w:lang w:eastAsia="ko-KR"/>
        </w:rPr>
        <w:t xml:space="preserve"> 비교</w:t>
      </w:r>
    </w:p>
    <w:p w14:paraId="3DD0DE23" w14:textId="77777777" w:rsidR="00C01649" w:rsidRDefault="00000000">
      <w:pPr>
        <w:spacing w:before="40" w:after="160" w:line="372" w:lineRule="auto"/>
        <w:jc w:val="center"/>
      </w:pPr>
      <w:r>
        <w:rPr>
          <w:noProof/>
        </w:rPr>
        <w:drawing>
          <wp:inline distT="0" distB="0" distL="0" distR="0" wp14:anchorId="118E529C" wp14:editId="1C03DC5A">
            <wp:extent cx="5577840" cy="9203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6.png"/>
                    <pic:cNvPicPr/>
                  </pic:nvPicPr>
                  <pic:blipFill>
                    <a:blip r:embed="rId27"/>
                    <a:stretch>
                      <a:fillRect/>
                    </a:stretch>
                  </pic:blipFill>
                  <pic:spPr>
                    <a:xfrm>
                      <a:off x="0" y="0"/>
                      <a:ext cx="5577840" cy="920344"/>
                    </a:xfrm>
                    <a:prstGeom prst="rect">
                      <a:avLst/>
                    </a:prstGeom>
                  </pic:spPr>
                </pic:pic>
              </a:graphicData>
            </a:graphic>
          </wp:inline>
        </w:drawing>
      </w:r>
    </w:p>
    <w:p w14:paraId="10E6C2C1" w14:textId="77777777" w:rsidR="00C01649" w:rsidRDefault="00C01649">
      <w:pPr>
        <w:spacing w:after="120" w:line="372" w:lineRule="auto"/>
        <w:jc w:val="both"/>
      </w:pPr>
    </w:p>
    <w:p w14:paraId="7FCA1803" w14:textId="77777777" w:rsidR="00C01649" w:rsidRDefault="00000000">
      <w:pPr>
        <w:spacing w:after="120" w:line="372" w:lineRule="auto"/>
        <w:ind w:firstLine="283"/>
        <w:jc w:val="both"/>
        <w:rPr>
          <w:lang w:eastAsia="ko-KR"/>
        </w:rPr>
      </w:pPr>
      <w:r>
        <w:rPr>
          <w:color w:val="000000"/>
          <w:lang w:eastAsia="ko-KR"/>
        </w:rPr>
        <w:t>따라서 강화학습 보조 전략은 Sharpe 비율 측면에서는 기준전략을 상회하지 못했지만, DQN 기반 전략에서 최대낙폭 완화 효과를 보였다. 이는 강화학습 포트폴리오 연구가 제시하는 동적 의사결정 가능성과 연결되며(Jiang et al., 2017; Liu et al., 2020), 포트폴리오 위험관리 관점의 추가 검토 가능성을 시사한다.</w:t>
      </w:r>
    </w:p>
    <w:p w14:paraId="07082A3F" w14:textId="77777777" w:rsidR="00C01649" w:rsidRDefault="00000000">
      <w:pPr>
        <w:spacing w:before="200" w:after="120" w:line="372" w:lineRule="auto"/>
        <w:rPr>
          <w:lang w:eastAsia="ko-KR"/>
        </w:rPr>
      </w:pPr>
      <w:r>
        <w:rPr>
          <w:b/>
          <w:color w:val="000000"/>
          <w:sz w:val="22"/>
          <w:lang w:eastAsia="ko-KR"/>
        </w:rPr>
        <w:t>4.4 예측 성능과 포트폴리오 성과의 관계</w:t>
      </w:r>
    </w:p>
    <w:p w14:paraId="5F496FCD" w14:textId="77777777" w:rsidR="00C01649" w:rsidRDefault="00000000">
      <w:pPr>
        <w:spacing w:before="160" w:after="80" w:line="372" w:lineRule="auto"/>
        <w:ind w:firstLine="283"/>
        <w:jc w:val="center"/>
        <w:rPr>
          <w:lang w:eastAsia="ko-KR"/>
        </w:rPr>
      </w:pPr>
      <w:r>
        <w:rPr>
          <w:color w:val="000000"/>
          <w:sz w:val="20"/>
          <w:lang w:eastAsia="ko-KR"/>
        </w:rPr>
        <w:t>표 4와 표 5를 함께 보면, 예측 방향정확도 순위와 포트폴리오 Sharpe 순위는 일치하지 않는다. 예를 들어 Lasso는 방향정확도 기준으로 가장 높은 그룹에 속하지만, 포트폴리오 성과에서는 기준전략보다 낮은 Sharpe 비율을 보인다. 반대로 LightGBM은 방향정확도 순위가 중간권이지만, 포트폴리오 성과에서는 가장 높은 Sharpe 비율을 보인다.</w:t>
      </w:r>
    </w:p>
    <w:p w14:paraId="1F52FF2A" w14:textId="77777777" w:rsidR="00C01649" w:rsidRDefault="00000000">
      <w:pPr>
        <w:spacing w:after="120" w:line="372" w:lineRule="auto"/>
        <w:ind w:firstLine="283"/>
        <w:jc w:val="both"/>
        <w:rPr>
          <w:lang w:eastAsia="ko-KR"/>
        </w:rPr>
      </w:pPr>
      <w:r>
        <w:rPr>
          <w:color w:val="000000"/>
          <w:lang w:eastAsia="ko-KR"/>
        </w:rPr>
        <w:t xml:space="preserve">이는 포트폴리오 성과가 단순 예측 정확도뿐 아니라 예측 신호의 크기, 선택된 자산의 공분산 구조, </w:t>
      </w:r>
      <w:r>
        <w:rPr>
          <w:color w:val="000000"/>
        </w:rPr>
        <w:t>Ω</w:t>
      </w:r>
      <w:r>
        <w:rPr>
          <w:color w:val="000000"/>
          <w:lang w:eastAsia="ko-KR"/>
        </w:rPr>
        <w:t xml:space="preserve">를 통한 뷰 신뢰도 보정, 최적화 제약에 의해 함께 결정된다는 점을 나타낸다. 따라서 머신러닝 예측모형을 포트폴리오에 적용할 때에는 예측 성능 평가와 </w:t>
      </w:r>
      <w:r>
        <w:rPr>
          <w:color w:val="000000"/>
          <w:lang w:eastAsia="ko-KR"/>
        </w:rPr>
        <w:lastRenderedPageBreak/>
        <w:t>투자 성과 평가를 분리하여 해석할 필요가 있다. 특히 순위 예측력과 포트폴리오 성과 간의 관계는 information coefficient 관점에서 해석할 수 있으나(Grinold, 1989), 실제 투자 성과는 거래비용과 리밸런싱 제약을 함께 고려해야 한다.</w:t>
      </w:r>
    </w:p>
    <w:p w14:paraId="4E13B31E" w14:textId="77777777" w:rsidR="00C01649" w:rsidRDefault="00000000">
      <w:pPr>
        <w:spacing w:before="320" w:after="160" w:line="372" w:lineRule="auto"/>
        <w:rPr>
          <w:lang w:eastAsia="ko-KR"/>
        </w:rPr>
      </w:pPr>
      <w:r>
        <w:rPr>
          <w:b/>
          <w:color w:val="000000"/>
          <w:sz w:val="24"/>
          <w:lang w:eastAsia="ko-KR"/>
        </w:rPr>
        <w:t>5. 논의 및 결론</w:t>
      </w:r>
    </w:p>
    <w:p w14:paraId="64CB5CF7" w14:textId="77777777" w:rsidR="00C01649" w:rsidRDefault="00000000">
      <w:pPr>
        <w:spacing w:after="120" w:line="372" w:lineRule="auto"/>
        <w:ind w:firstLine="283"/>
        <w:jc w:val="both"/>
        <w:rPr>
          <w:lang w:eastAsia="ko-KR"/>
        </w:rPr>
      </w:pPr>
      <w:r>
        <w:rPr>
          <w:color w:val="000000"/>
          <w:lang w:eastAsia="ko-KR"/>
        </w:rPr>
        <w:t>본 연구의 결과는 네 가지 측면에서 해석할 수 있다.</w:t>
      </w:r>
    </w:p>
    <w:p w14:paraId="68BA4C1D" w14:textId="77777777" w:rsidR="00C01649" w:rsidRDefault="00000000">
      <w:pPr>
        <w:spacing w:after="120" w:line="372" w:lineRule="auto"/>
        <w:ind w:firstLine="283"/>
        <w:jc w:val="both"/>
        <w:rPr>
          <w:lang w:eastAsia="ko-KR"/>
        </w:rPr>
      </w:pPr>
      <w:r>
        <w:rPr>
          <w:color w:val="000000"/>
          <w:lang w:eastAsia="ko-KR"/>
        </w:rPr>
        <w:t xml:space="preserve">첫째, </w:t>
      </w:r>
      <w:proofErr w:type="spellStart"/>
      <w:r>
        <w:rPr>
          <w:color w:val="000000"/>
          <w:lang w:eastAsia="ko-KR"/>
        </w:rPr>
        <w:t>머신러닝</w:t>
      </w:r>
      <w:proofErr w:type="spellEnd"/>
      <w:r>
        <w:rPr>
          <w:color w:val="000000"/>
          <w:lang w:eastAsia="ko-KR"/>
        </w:rPr>
        <w:t xml:space="preserve"> 기반 투자자 뷰의 활용에서 중요한 것은 </w:t>
      </w:r>
      <w:proofErr w:type="spellStart"/>
      <w:r>
        <w:rPr>
          <w:color w:val="000000"/>
          <w:lang w:eastAsia="ko-KR"/>
        </w:rPr>
        <w:t>예측값</w:t>
      </w:r>
      <w:proofErr w:type="spellEnd"/>
      <w:r>
        <w:rPr>
          <w:color w:val="000000"/>
          <w:lang w:eastAsia="ko-KR"/>
        </w:rPr>
        <w:t xml:space="preserve"> 자체뿐 아니라 </w:t>
      </w:r>
      <w:proofErr w:type="spellStart"/>
      <w:r>
        <w:rPr>
          <w:color w:val="000000"/>
          <w:lang w:eastAsia="ko-KR"/>
        </w:rPr>
        <w:t>예측값의</w:t>
      </w:r>
      <w:proofErr w:type="spellEnd"/>
      <w:r>
        <w:rPr>
          <w:color w:val="000000"/>
          <w:lang w:eastAsia="ko-KR"/>
        </w:rPr>
        <w:t xml:space="preserve"> 신뢰도 보정이다. Black-</w:t>
      </w:r>
      <w:proofErr w:type="spellStart"/>
      <w:r>
        <w:rPr>
          <w:color w:val="000000"/>
          <w:lang w:eastAsia="ko-KR"/>
        </w:rPr>
        <w:t>Litterman</w:t>
      </w:r>
      <w:proofErr w:type="spellEnd"/>
      <w:r>
        <w:rPr>
          <w:color w:val="000000"/>
          <w:lang w:eastAsia="ko-KR"/>
        </w:rPr>
        <w:t xml:space="preserve"> 모형에서 </w:t>
      </w:r>
      <w:r>
        <w:rPr>
          <w:color w:val="000000"/>
        </w:rPr>
        <w:t>Ω</w:t>
      </w:r>
      <w:r>
        <w:rPr>
          <w:color w:val="000000"/>
          <w:lang w:eastAsia="ko-KR"/>
        </w:rPr>
        <w:t xml:space="preserve">는 투자자 뷰가 posterior에 반영되는 강도를 결정하므로(Black &amp; </w:t>
      </w:r>
      <w:proofErr w:type="spellStart"/>
      <w:r>
        <w:rPr>
          <w:color w:val="000000"/>
          <w:lang w:eastAsia="ko-KR"/>
        </w:rPr>
        <w:t>Litterman</w:t>
      </w:r>
      <w:proofErr w:type="spellEnd"/>
      <w:r>
        <w:rPr>
          <w:color w:val="000000"/>
          <w:lang w:eastAsia="ko-KR"/>
        </w:rPr>
        <w:t xml:space="preserve">, 1992; </w:t>
      </w:r>
      <w:proofErr w:type="spellStart"/>
      <w:r>
        <w:rPr>
          <w:color w:val="000000"/>
          <w:lang w:eastAsia="ko-KR"/>
        </w:rPr>
        <w:t>Idzorek</w:t>
      </w:r>
      <w:proofErr w:type="spellEnd"/>
      <w:r>
        <w:rPr>
          <w:color w:val="000000"/>
          <w:lang w:eastAsia="ko-KR"/>
        </w:rPr>
        <w:t xml:space="preserve">, 2007), 예측모형의 품질과 신호 강도를 반영하는 방식은 독립적인 방법론적 의미를 가진다. 본 연구의 신호 적응형 </w:t>
      </w:r>
      <w:r>
        <w:rPr>
          <w:color w:val="000000"/>
        </w:rPr>
        <w:t>Ω</w:t>
      </w:r>
      <w:r>
        <w:rPr>
          <w:color w:val="000000"/>
          <w:lang w:eastAsia="ko-KR"/>
        </w:rPr>
        <w:t xml:space="preserve">는 예측모형이 산출한 Q를 동일한 신뢰도로 취급하지 않고, 모형별 순위 예측력과 시점별 신호 강도에 따라 posterior 반영 강도를 달리한다. 이 구조는 </w:t>
      </w:r>
      <w:proofErr w:type="spellStart"/>
      <w:r>
        <w:rPr>
          <w:color w:val="000000"/>
          <w:lang w:eastAsia="ko-KR"/>
        </w:rPr>
        <w:t>머신러닝</w:t>
      </w:r>
      <w:proofErr w:type="spellEnd"/>
      <w:r>
        <w:rPr>
          <w:color w:val="000000"/>
          <w:lang w:eastAsia="ko-KR"/>
        </w:rPr>
        <w:t xml:space="preserve"> </w:t>
      </w:r>
      <w:proofErr w:type="spellStart"/>
      <w:r>
        <w:rPr>
          <w:color w:val="000000"/>
          <w:lang w:eastAsia="ko-KR"/>
        </w:rPr>
        <w:t>예측값을</w:t>
      </w:r>
      <w:proofErr w:type="spellEnd"/>
      <w:r>
        <w:rPr>
          <w:color w:val="000000"/>
          <w:lang w:eastAsia="ko-KR"/>
        </w:rPr>
        <w:t xml:space="preserve"> Black-</w:t>
      </w:r>
      <w:proofErr w:type="spellStart"/>
      <w:r>
        <w:rPr>
          <w:color w:val="000000"/>
          <w:lang w:eastAsia="ko-KR"/>
        </w:rPr>
        <w:t>Litterman</w:t>
      </w:r>
      <w:proofErr w:type="spellEnd"/>
      <w:r>
        <w:rPr>
          <w:color w:val="000000"/>
          <w:lang w:eastAsia="ko-KR"/>
        </w:rPr>
        <w:t xml:space="preserve"> 모형에 투입할 때 발생하는 핵심 문제, 즉 "</w:t>
      </w:r>
      <w:proofErr w:type="spellStart"/>
      <w:r>
        <w:rPr>
          <w:color w:val="000000"/>
          <w:lang w:eastAsia="ko-KR"/>
        </w:rPr>
        <w:t>예측값을</w:t>
      </w:r>
      <w:proofErr w:type="spellEnd"/>
      <w:r>
        <w:rPr>
          <w:color w:val="000000"/>
          <w:lang w:eastAsia="ko-KR"/>
        </w:rPr>
        <w:t xml:space="preserve"> 얼마나 믿을 것인가"라는 문제를 명시적으로 다룬다는 점에서 의의가 있다.</w:t>
      </w:r>
    </w:p>
    <w:p w14:paraId="4E06F350" w14:textId="77777777" w:rsidR="00C01649" w:rsidRDefault="00000000">
      <w:pPr>
        <w:spacing w:after="120" w:line="372" w:lineRule="auto"/>
        <w:ind w:firstLine="283"/>
        <w:jc w:val="both"/>
        <w:rPr>
          <w:lang w:eastAsia="ko-KR"/>
        </w:rPr>
      </w:pPr>
      <w:r>
        <w:rPr>
          <w:color w:val="000000"/>
          <w:lang w:eastAsia="ko-KR"/>
        </w:rPr>
        <w:t>둘째, 예측 성능과 포트폴리오 성과는 반드시 같은 방향으로 움직이지 않는다. 방향정확도가 상대적으로 높은 모형이 포트폴리오 성과에서도 높은 순위를 보장하지 않았으며, 이는 예측모형 평가와 포트폴리오 평가를 분리해야 함을 시사한다. 예측모형의 방향정확도는 개별 자산의 상승 또는 하락 방향을 맞히는 능력을 보여주지만, 포트폴리오 성과는 선택된 자산의 비중, 자산 간 공분산, 예측 신호의 크기, 최적화 제약에 의해 함께 결정된다. 따라서 금융 예측모형을 투자전략에 적용할 때에는 단순 예측 정확도뿐 아니라, 그 예측이 최종 포트폴리오의 위험과 수익 구조에 어떤 방식으로 반영되는지를 함께 평가해야 한다.</w:t>
      </w:r>
    </w:p>
    <w:p w14:paraId="7BB12AC9" w14:textId="77777777" w:rsidR="00C01649" w:rsidRDefault="00000000">
      <w:pPr>
        <w:spacing w:after="120" w:line="372" w:lineRule="auto"/>
        <w:ind w:firstLine="283"/>
        <w:jc w:val="both"/>
        <w:rPr>
          <w:lang w:eastAsia="ko-KR"/>
        </w:rPr>
      </w:pPr>
      <w:r>
        <w:rPr>
          <w:color w:val="000000"/>
          <w:lang w:eastAsia="ko-KR"/>
        </w:rPr>
        <w:lastRenderedPageBreak/>
        <w:t xml:space="preserve">셋째, 강화학습 기반 모형 선택은 Sharpe 비율 개선으로 이어지지는 않았지만, DQN 기반 보조 전략에서 </w:t>
      </w:r>
      <w:proofErr w:type="spellStart"/>
      <w:r>
        <w:rPr>
          <w:color w:val="000000"/>
          <w:lang w:eastAsia="ko-KR"/>
        </w:rPr>
        <w:t>최대낙폭</w:t>
      </w:r>
      <w:proofErr w:type="spellEnd"/>
      <w:r>
        <w:rPr>
          <w:color w:val="000000"/>
          <w:lang w:eastAsia="ko-KR"/>
        </w:rPr>
        <w:t xml:space="preserve"> 완화가 관찰되었다. 이는 강화학습 접근이 </w:t>
      </w:r>
      <w:proofErr w:type="spellStart"/>
      <w:r>
        <w:rPr>
          <w:color w:val="000000"/>
          <w:lang w:eastAsia="ko-KR"/>
        </w:rPr>
        <w:t>하방위험</w:t>
      </w:r>
      <w:proofErr w:type="spellEnd"/>
      <w:r>
        <w:rPr>
          <w:color w:val="000000"/>
          <w:lang w:eastAsia="ko-KR"/>
        </w:rPr>
        <w:t xml:space="preserve"> 관리 목적의 보조 모듈로 확장될 가능성을 시사한다. 다만 본 연구의 중심 기여는 강화학습 전략 자체가 아니라, 예측모형이 생성한 뷰의 신뢰도를 Black-</w:t>
      </w:r>
      <w:proofErr w:type="spellStart"/>
      <w:r>
        <w:rPr>
          <w:color w:val="000000"/>
          <w:lang w:eastAsia="ko-KR"/>
        </w:rPr>
        <w:t>Litterman</w:t>
      </w:r>
      <w:proofErr w:type="spellEnd"/>
      <w:r>
        <w:rPr>
          <w:color w:val="000000"/>
          <w:lang w:eastAsia="ko-KR"/>
        </w:rPr>
        <w:t xml:space="preserve"> 모형 안에서 조정하는 절차에 있다. 강화학습 결과는 </w:t>
      </w:r>
      <w:proofErr w:type="spellStart"/>
      <w:r>
        <w:rPr>
          <w:color w:val="000000"/>
          <w:lang w:eastAsia="ko-KR"/>
        </w:rPr>
        <w:t>리밸런싱</w:t>
      </w:r>
      <w:proofErr w:type="spellEnd"/>
      <w:r>
        <w:rPr>
          <w:color w:val="000000"/>
          <w:lang w:eastAsia="ko-KR"/>
        </w:rPr>
        <w:t xml:space="preserve"> 시점별 모형 선택이라는 별도 문제를 제기한다는 점에서 보조적 의미를 갖는다.</w:t>
      </w:r>
    </w:p>
    <w:p w14:paraId="56C36258" w14:textId="77777777" w:rsidR="00C01649" w:rsidRDefault="00000000">
      <w:pPr>
        <w:spacing w:after="120" w:line="372" w:lineRule="auto"/>
        <w:ind w:firstLine="283"/>
        <w:jc w:val="both"/>
        <w:rPr>
          <w:lang w:eastAsia="ko-KR"/>
        </w:rPr>
      </w:pPr>
      <w:r>
        <w:rPr>
          <w:color w:val="000000"/>
          <w:lang w:eastAsia="ko-KR"/>
        </w:rPr>
        <w:t xml:space="preserve">넷째, 본 연구의 결과는 실무적 포트폴리오 운용에서도 해석 가능성을 갖는다. 머신러닝 모형을 이용한 포트폴리오 구성에서는 특정 시점의 예측수익률이 크다고 해서 해당 뷰를 그대로 강하게 반영하는 것이 항상 바람직하지 않을 수 있다. 예측모형의 과거 품질이 낮거나 신호 강도가 약한 경우에는 </w:t>
      </w:r>
      <w:r>
        <w:rPr>
          <w:color w:val="000000"/>
        </w:rPr>
        <w:t>Ω</w:t>
      </w:r>
      <w:r>
        <w:rPr>
          <w:color w:val="000000"/>
          <w:lang w:eastAsia="ko-KR"/>
        </w:rPr>
        <w:t>를 크게 두어 prior의 영향력을 유지하고, 반대로 품질과 신호 강도가 함께 높은 경우에는 해당 뷰를 더 강하게 반영하는 방식이 더 일관된 위험관리 구조를 제공할 수 있다. 이러한 해석은 Black-Litterman 모형의 장점인 prior-view 결합 구조와 머신러닝 예측의 데이터 기반 특성을 연결한다.</w:t>
      </w:r>
    </w:p>
    <w:p w14:paraId="20A0B797" w14:textId="77777777" w:rsidR="00C01649" w:rsidRDefault="00000000">
      <w:pPr>
        <w:spacing w:before="200" w:after="120" w:line="372" w:lineRule="auto"/>
        <w:rPr>
          <w:lang w:eastAsia="ko-KR"/>
        </w:rPr>
      </w:pPr>
      <w:r>
        <w:rPr>
          <w:b/>
          <w:color w:val="000000"/>
          <w:sz w:val="22"/>
          <w:lang w:eastAsia="ko-KR"/>
        </w:rPr>
        <w:t>5.1 연구 요약</w:t>
      </w:r>
    </w:p>
    <w:p w14:paraId="50AFEBBA" w14:textId="77777777" w:rsidR="00C01649" w:rsidRDefault="00000000">
      <w:pPr>
        <w:spacing w:after="120" w:line="372" w:lineRule="auto"/>
        <w:ind w:firstLine="283"/>
        <w:jc w:val="both"/>
        <w:rPr>
          <w:lang w:eastAsia="ko-KR"/>
        </w:rPr>
      </w:pPr>
      <w:r>
        <w:rPr>
          <w:color w:val="000000"/>
          <w:lang w:eastAsia="ko-KR"/>
        </w:rPr>
        <w:t xml:space="preserve">본 연구는 </w:t>
      </w:r>
      <w:proofErr w:type="spellStart"/>
      <w:r>
        <w:rPr>
          <w:color w:val="000000"/>
          <w:lang w:eastAsia="ko-KR"/>
        </w:rPr>
        <w:t>머신러닝</w:t>
      </w:r>
      <w:proofErr w:type="spellEnd"/>
      <w:r>
        <w:rPr>
          <w:color w:val="000000"/>
          <w:lang w:eastAsia="ko-KR"/>
        </w:rPr>
        <w:t xml:space="preserve"> 및 딥러닝 예측모형이 생성한 투자자 뷰를 Black-</w:t>
      </w:r>
      <w:proofErr w:type="spellStart"/>
      <w:r>
        <w:rPr>
          <w:color w:val="000000"/>
          <w:lang w:eastAsia="ko-KR"/>
        </w:rPr>
        <w:t>Litterman</w:t>
      </w:r>
      <w:proofErr w:type="spellEnd"/>
      <w:r>
        <w:rPr>
          <w:color w:val="000000"/>
          <w:lang w:eastAsia="ko-KR"/>
        </w:rPr>
        <w:t xml:space="preserve"> 포트폴리오 모형에 결합할 때, </w:t>
      </w:r>
      <w:r>
        <w:rPr>
          <w:color w:val="000000"/>
        </w:rPr>
        <w:t>Ω</w:t>
      </w:r>
      <w:r>
        <w:rPr>
          <w:color w:val="000000"/>
          <w:lang w:eastAsia="ko-KR"/>
        </w:rPr>
        <w:t xml:space="preserve"> 행렬을 어떻게 설계할 것인지에 초점을 두었다. 이를 위해 예측모형 품질 대리변수와 예측 신호 강도를 결합하여 뷰별 불확실성을 차등적으로 반영하는 신호 적응형 </w:t>
      </w:r>
      <w:r>
        <w:rPr>
          <w:color w:val="000000"/>
        </w:rPr>
        <w:t>Ω</w:t>
      </w:r>
      <w:r>
        <w:rPr>
          <w:color w:val="000000"/>
          <w:lang w:eastAsia="ko-KR"/>
        </w:rPr>
        <w:t xml:space="preserve"> 구성 방식을 제시하였다. 연구 설계는 2013년부터 2026년까지 미국 대형주 22개 종목을 대상으로 하며, 선형모형, 트리 기반 앙상블, </w:t>
      </w:r>
      <w:proofErr w:type="spellStart"/>
      <w:r>
        <w:rPr>
          <w:color w:val="000000"/>
          <w:lang w:eastAsia="ko-KR"/>
        </w:rPr>
        <w:t>부스팅</w:t>
      </w:r>
      <w:proofErr w:type="spellEnd"/>
      <w:r>
        <w:rPr>
          <w:color w:val="000000"/>
          <w:lang w:eastAsia="ko-KR"/>
        </w:rPr>
        <w:t xml:space="preserve">, 딥러닝, 시계열 </w:t>
      </w:r>
      <w:proofErr w:type="spellStart"/>
      <w:r>
        <w:rPr>
          <w:color w:val="000000"/>
          <w:lang w:eastAsia="ko-KR"/>
        </w:rPr>
        <w:t>딥러닝을</w:t>
      </w:r>
      <w:proofErr w:type="spellEnd"/>
      <w:r>
        <w:rPr>
          <w:color w:val="000000"/>
          <w:lang w:eastAsia="ko-KR"/>
        </w:rPr>
        <w:t xml:space="preserve"> 포함한 13개 예측모형을 동일한 walk-forward 구조에서 비교하도록 구성하였다.</w:t>
      </w:r>
    </w:p>
    <w:p w14:paraId="07F3308A" w14:textId="77777777" w:rsidR="00C01649" w:rsidRDefault="00000000">
      <w:pPr>
        <w:spacing w:after="120" w:line="372" w:lineRule="auto"/>
        <w:ind w:firstLine="283"/>
        <w:jc w:val="both"/>
        <w:rPr>
          <w:lang w:eastAsia="ko-KR"/>
        </w:rPr>
      </w:pPr>
      <w:r>
        <w:rPr>
          <w:color w:val="000000"/>
          <w:lang w:eastAsia="ko-KR"/>
        </w:rPr>
        <w:t xml:space="preserve">실증분석 결과, LightGBM 및 LSTM 기반 Black-Litterman 전략은 표본 평균 기준으로 BL_NoView보다 높은 Sharpe 비율을 보였다. 특히 LightGBM 기반 전략은 방향정확도 </w:t>
      </w:r>
      <w:r>
        <w:rPr>
          <w:color w:val="000000"/>
          <w:lang w:eastAsia="ko-KR"/>
        </w:rPr>
        <w:lastRenderedPageBreak/>
        <w:t>순위가 최상위권은 아니었음에도 포트폴리오 성과에서는 가장 높은 Sharpe 비율을 기록하였다. 이는 예측모형의 단순 정확도와 포트폴리오 성과가 동일하게 움직이지 않을 수 있으며, 예측값의 신뢰도와 신호 강도를 어떻게 포트폴리오 모형에 반영하는지가 중요함을 보여준다.</w:t>
      </w:r>
    </w:p>
    <w:p w14:paraId="1799DC2D" w14:textId="77777777" w:rsidR="00C01649" w:rsidRDefault="00000000">
      <w:pPr>
        <w:spacing w:after="120" w:line="372" w:lineRule="auto"/>
        <w:ind w:firstLine="283"/>
        <w:jc w:val="both"/>
        <w:rPr>
          <w:lang w:eastAsia="ko-KR"/>
        </w:rPr>
      </w:pPr>
      <w:r>
        <w:rPr>
          <w:color w:val="000000"/>
          <w:lang w:eastAsia="ko-KR"/>
        </w:rPr>
        <w:t xml:space="preserve">본 연구의 학술적 의의는 머신러닝 기반 Black-Litterman 응용에서 투자자 뷰 Q의 생성만이 아니라 </w:t>
      </w:r>
      <w:r>
        <w:rPr>
          <w:color w:val="000000"/>
        </w:rPr>
        <w:t>Ω</w:t>
      </w:r>
      <w:r>
        <w:rPr>
          <w:color w:val="000000"/>
          <w:lang w:eastAsia="ko-KR"/>
        </w:rPr>
        <w:t xml:space="preserve"> 설계 자체가 독립적인 방법론적 연구대상이 될 수 있음을 제시했다는 점에 있다. 또한 예측모형의 품질지표와 시점별 신호 강도를 결합하여 뷰 불확실성을 조정하는 절차를 제시함으로써, 금융 예측모형과 포트폴리오 최적화 사이의 연결 방식을 보다 명시적으로 다루었다. 실무적으로는 예측모형의 출력값을 그대로 포트폴리오 비중 결정에 사용하기보다, 뷰의 신뢰도를 함께 조정하는 구조가 위험관리와 성과 해석 측면에서 유용할 수 있음을 시사한다.</w:t>
      </w:r>
    </w:p>
    <w:p w14:paraId="04A06D1D" w14:textId="77777777" w:rsidR="00C01649" w:rsidRDefault="00000000">
      <w:pPr>
        <w:spacing w:before="200" w:after="120" w:line="372" w:lineRule="auto"/>
        <w:rPr>
          <w:lang w:eastAsia="ko-KR"/>
        </w:rPr>
      </w:pPr>
      <w:r>
        <w:rPr>
          <w:b/>
          <w:color w:val="000000"/>
          <w:sz w:val="22"/>
          <w:lang w:eastAsia="ko-KR"/>
        </w:rPr>
        <w:t>5.2 한계 및 향후 연구</w:t>
      </w:r>
    </w:p>
    <w:p w14:paraId="19869EF2" w14:textId="77777777" w:rsidR="00C01649" w:rsidRDefault="00000000">
      <w:pPr>
        <w:spacing w:after="120" w:line="372" w:lineRule="auto"/>
        <w:ind w:firstLine="283"/>
        <w:jc w:val="both"/>
        <w:rPr>
          <w:lang w:eastAsia="ko-KR"/>
        </w:rPr>
      </w:pPr>
      <w:r>
        <w:rPr>
          <w:color w:val="000000"/>
          <w:lang w:eastAsia="ko-KR"/>
        </w:rPr>
        <w:t>본 연구는 다음과 같은 방향에서 확장될 수 있다.</w:t>
      </w:r>
    </w:p>
    <w:p w14:paraId="5C8C603C" w14:textId="77777777" w:rsidR="00C01649" w:rsidRDefault="00000000">
      <w:pPr>
        <w:spacing w:after="120" w:line="372" w:lineRule="auto"/>
        <w:ind w:firstLine="283"/>
        <w:jc w:val="both"/>
        <w:rPr>
          <w:lang w:eastAsia="ko-KR"/>
        </w:rPr>
      </w:pPr>
      <w:r>
        <w:rPr>
          <w:color w:val="000000"/>
          <w:lang w:eastAsia="ko-KR"/>
        </w:rPr>
        <w:t xml:space="preserve">첫째, 분석 대상 자산군을 미국 대형주 외의 다른 시장과 자산군으로 확장함으로써 신호 적응형 </w:t>
      </w:r>
      <w:r>
        <w:rPr>
          <w:color w:val="000000"/>
        </w:rPr>
        <w:t>Ω</w:t>
      </w:r>
      <w:r>
        <w:rPr>
          <w:color w:val="000000"/>
          <w:lang w:eastAsia="ko-KR"/>
        </w:rPr>
        <w:t xml:space="preserve"> 구성 방식의 적용 범위를 넓힐 수 있다.</w:t>
      </w:r>
    </w:p>
    <w:p w14:paraId="1054D217" w14:textId="77777777" w:rsidR="00C01649" w:rsidRDefault="00000000">
      <w:pPr>
        <w:spacing w:after="120" w:line="372" w:lineRule="auto"/>
        <w:ind w:firstLine="283"/>
        <w:jc w:val="both"/>
        <w:rPr>
          <w:lang w:eastAsia="ko-KR"/>
        </w:rPr>
      </w:pPr>
      <w:r>
        <w:rPr>
          <w:color w:val="000000"/>
          <w:lang w:eastAsia="ko-KR"/>
        </w:rPr>
        <w:t xml:space="preserve">둘째, 시장 국면별 성과를 분석하여 예측 신호의 강도와 </w:t>
      </w:r>
      <w:r>
        <w:rPr>
          <w:color w:val="000000"/>
        </w:rPr>
        <w:t>Ω</w:t>
      </w:r>
      <w:r>
        <w:rPr>
          <w:color w:val="000000"/>
          <w:lang w:eastAsia="ko-KR"/>
        </w:rPr>
        <w:t xml:space="preserve"> 조정 효과가 상승장, 하락장, 고변동성 구간에서 어떻게 달라지는지 검토할 수 있다.</w:t>
      </w:r>
    </w:p>
    <w:p w14:paraId="210C6C3D" w14:textId="77777777" w:rsidR="00C01649" w:rsidRDefault="00000000">
      <w:pPr>
        <w:spacing w:after="120" w:line="372" w:lineRule="auto"/>
        <w:ind w:firstLine="283"/>
        <w:jc w:val="both"/>
        <w:rPr>
          <w:lang w:eastAsia="ko-KR"/>
        </w:rPr>
      </w:pPr>
      <w:r>
        <w:rPr>
          <w:color w:val="000000"/>
          <w:lang w:eastAsia="ko-KR"/>
        </w:rPr>
        <w:t>셋째, 거래비용과 회전율을 명시적으로 반영하여 예측 기반 포트폴리오 전략의 경제적 의미를 보다 정교하게 평가할 수 있다. 금융 예측전략의 실질적 성과는 예측 정확도뿐 아니라 거래비용 차감 후 성과로 평가되어야 한다(Fischer &amp; Krauss, 2018).</w:t>
      </w:r>
    </w:p>
    <w:p w14:paraId="74A11641" w14:textId="77777777" w:rsidR="00C01649" w:rsidRDefault="00000000">
      <w:pPr>
        <w:spacing w:after="120" w:line="372" w:lineRule="auto"/>
        <w:ind w:firstLine="283"/>
        <w:jc w:val="both"/>
        <w:rPr>
          <w:lang w:eastAsia="ko-KR"/>
        </w:rPr>
      </w:pPr>
      <w:r>
        <w:rPr>
          <w:color w:val="000000"/>
          <w:lang w:eastAsia="ko-KR"/>
        </w:rPr>
        <w:t xml:space="preserve">넷째, 강화학습 기반 보조 전략은 보상설계, 상태변수 구성, 모형 선택 기준을 세분화함으로써 </w:t>
      </w:r>
      <w:proofErr w:type="spellStart"/>
      <w:r>
        <w:rPr>
          <w:color w:val="000000"/>
          <w:lang w:eastAsia="ko-KR"/>
        </w:rPr>
        <w:t>하방위험</w:t>
      </w:r>
      <w:proofErr w:type="spellEnd"/>
      <w:r>
        <w:rPr>
          <w:color w:val="000000"/>
          <w:lang w:eastAsia="ko-KR"/>
        </w:rPr>
        <w:t xml:space="preserve"> 관리 목적의 동적 포트폴리오 조정 모듈로 발전시킬 수 있다.</w:t>
      </w:r>
    </w:p>
    <w:p w14:paraId="62DFC15C" w14:textId="77777777" w:rsidR="00C01649" w:rsidRDefault="00000000">
      <w:pPr>
        <w:spacing w:after="120" w:line="372" w:lineRule="auto"/>
        <w:ind w:firstLine="283"/>
        <w:jc w:val="both"/>
        <w:rPr>
          <w:lang w:eastAsia="ko-KR"/>
        </w:rPr>
      </w:pPr>
      <w:r>
        <w:rPr>
          <w:color w:val="000000"/>
          <w:lang w:eastAsia="ko-KR"/>
        </w:rPr>
        <w:lastRenderedPageBreak/>
        <w:t>다섯째, 예측모형의 품질지표와 포트폴리오 성과 간의 관계를 보다 세밀하게 분석함으로써, 단순 예측 정확도와 실제 투자성과 사이의 연결구조를 추가적으로 규명할 수 있다.</w:t>
      </w:r>
    </w:p>
    <w:p w14:paraId="3D09C91A" w14:textId="77777777" w:rsidR="00E82CBB" w:rsidRDefault="00000000">
      <w:pPr>
        <w:spacing w:after="120" w:line="372" w:lineRule="auto"/>
        <w:jc w:val="both"/>
        <w:rPr>
          <w:lang w:eastAsia="ko-KR"/>
        </w:rPr>
      </w:pPr>
      <w:r>
        <w:rPr>
          <w:color w:val="000000"/>
          <w:lang w:eastAsia="ko-KR"/>
        </w:rPr>
        <w:br w:type="page"/>
      </w:r>
    </w:p>
    <w:p w14:paraId="3B74CCC0" w14:textId="77777777" w:rsidR="00E82CBB" w:rsidRDefault="00000000">
      <w:pPr>
        <w:spacing w:before="320" w:after="160" w:line="372" w:lineRule="auto"/>
        <w:rPr>
          <w:lang w:eastAsia="ko-KR"/>
        </w:rPr>
      </w:pPr>
      <w:r>
        <w:rPr>
          <w:b/>
          <w:color w:val="000000"/>
          <w:sz w:val="24"/>
          <w:lang w:eastAsia="ko-KR"/>
        </w:rPr>
        <w:lastRenderedPageBreak/>
        <w:t>부록 A. 강화학습 보조 모듈 세부 설정</w:t>
      </w:r>
    </w:p>
    <w:p w14:paraId="0ADFC795" w14:textId="77777777" w:rsidR="00E82CBB" w:rsidRDefault="00000000">
      <w:pPr>
        <w:spacing w:before="200" w:after="120" w:line="372" w:lineRule="auto"/>
        <w:rPr>
          <w:lang w:eastAsia="ko-KR"/>
        </w:rPr>
      </w:pPr>
      <w:r>
        <w:rPr>
          <w:b/>
          <w:color w:val="000000"/>
          <w:sz w:val="22"/>
          <w:lang w:eastAsia="ko-KR"/>
        </w:rPr>
        <w:t>A.1 강화학습 모형 선택기의 공통 구조</w:t>
      </w:r>
    </w:p>
    <w:p w14:paraId="45F84CD6" w14:textId="77777777" w:rsidR="00E82CBB" w:rsidRDefault="00000000">
      <w:pPr>
        <w:spacing w:after="120" w:line="372" w:lineRule="auto"/>
        <w:jc w:val="both"/>
        <w:rPr>
          <w:lang w:eastAsia="ko-KR"/>
        </w:rPr>
      </w:pPr>
      <w:r>
        <w:rPr>
          <w:color w:val="000000"/>
          <w:lang w:eastAsia="ko-KR"/>
        </w:rPr>
        <w:t xml:space="preserve">본 연구의 강화학습 모형 선택기는 포트폴리오 비중을 직접 결정하는 것이 아니라, 13개 후보 예측모형 중 현재 시장 상황에 적합한 모형을 선택하는 메타 </w:t>
      </w:r>
      <w:proofErr w:type="spellStart"/>
      <w:r>
        <w:rPr>
          <w:color w:val="000000"/>
          <w:lang w:eastAsia="ko-KR"/>
        </w:rPr>
        <w:t>셀렉터</w:t>
      </w:r>
      <w:proofErr w:type="spellEnd"/>
      <w:r>
        <w:rPr>
          <w:color w:val="000000"/>
          <w:lang w:eastAsia="ko-KR"/>
        </w:rPr>
        <w:t xml:space="preserve">(meta-selector)로 설계되었다. 각 </w:t>
      </w:r>
      <w:proofErr w:type="spellStart"/>
      <w:r>
        <w:rPr>
          <w:color w:val="000000"/>
          <w:lang w:eastAsia="ko-KR"/>
        </w:rPr>
        <w:t>리밸런싱</w:t>
      </w:r>
      <w:proofErr w:type="spellEnd"/>
      <w:r>
        <w:rPr>
          <w:color w:val="000000"/>
          <w:lang w:eastAsia="ko-KR"/>
        </w:rPr>
        <w:t xml:space="preserve"> 시점 t에서 에이전트는 후보 모형들의 </w:t>
      </w:r>
      <w:proofErr w:type="spellStart"/>
      <w:r>
        <w:rPr>
          <w:color w:val="000000"/>
          <w:lang w:eastAsia="ko-KR"/>
        </w:rPr>
        <w:t>예측값으로</w:t>
      </w:r>
      <w:proofErr w:type="spellEnd"/>
      <w:r>
        <w:rPr>
          <w:color w:val="000000"/>
          <w:lang w:eastAsia="ko-KR"/>
        </w:rPr>
        <w:t xml:space="preserve"> 구성된 상태(state)를 관측하고, 하나의 모형을 행동(action)으로 선택하며, 선택 결과에 따른 보상(reward)을 받는다.</w:t>
      </w:r>
    </w:p>
    <w:p w14:paraId="61A87FF0" w14:textId="77777777" w:rsidR="00E82CBB" w:rsidRDefault="00000000">
      <w:pPr>
        <w:spacing w:after="120" w:line="372" w:lineRule="auto"/>
        <w:jc w:val="both"/>
        <w:rPr>
          <w:lang w:eastAsia="ko-KR"/>
        </w:rPr>
      </w:pPr>
      <w:r>
        <w:rPr>
          <w:color w:val="000000"/>
          <w:lang w:eastAsia="ko-KR"/>
        </w:rPr>
        <w:t xml:space="preserve">상태 벡터는 각 (날짜, 종목) 조합에서 M개 후보 모형의 </w:t>
      </w:r>
      <w:proofErr w:type="spellStart"/>
      <w:r>
        <w:rPr>
          <w:color w:val="000000"/>
          <w:lang w:eastAsia="ko-KR"/>
        </w:rPr>
        <w:t>예측값을</w:t>
      </w:r>
      <w:proofErr w:type="spellEnd"/>
      <w:r>
        <w:rPr>
          <w:color w:val="000000"/>
          <w:lang w:eastAsia="ko-KR"/>
        </w:rPr>
        <w:t xml:space="preserve"> 수집하여 구성한다. 구체적으로, 각 모형의 원시 </w:t>
      </w:r>
      <w:proofErr w:type="spellStart"/>
      <w:r>
        <w:rPr>
          <w:color w:val="000000"/>
          <w:lang w:eastAsia="ko-KR"/>
        </w:rPr>
        <w:t>예측값</w:t>
      </w:r>
      <w:proofErr w:type="spellEnd"/>
      <w:r>
        <w:rPr>
          <w:color w:val="000000"/>
          <w:lang w:eastAsia="ko-KR"/>
        </w:rPr>
        <w:t xml:space="preserve">, 모형 간 z-score 정규화 </w:t>
      </w:r>
      <w:proofErr w:type="spellStart"/>
      <w:r>
        <w:rPr>
          <w:color w:val="000000"/>
          <w:lang w:eastAsia="ko-KR"/>
        </w:rPr>
        <w:t>예측값</w:t>
      </w:r>
      <w:proofErr w:type="spellEnd"/>
      <w:r>
        <w:rPr>
          <w:color w:val="000000"/>
          <w:lang w:eastAsia="ko-KR"/>
        </w:rPr>
        <w:t>, 전체 모형 예측 평균 및 표준편차를 연결(concatenate)하여 하나의 상태 벡터를 구성한다. M개 모형이 있을 때 상태 차원은 2M+2가 된다. 행동 공간은 M개 후보 모형 중 하나를 선택하는 이산 공간 A = {1, 2, …, M}이다.</w:t>
      </w:r>
    </w:p>
    <w:p w14:paraId="1840FDFF" w14:textId="77777777" w:rsidR="00E82CBB" w:rsidRDefault="00000000">
      <w:pPr>
        <w:spacing w:after="120" w:line="372" w:lineRule="auto"/>
        <w:jc w:val="both"/>
        <w:rPr>
          <w:lang w:eastAsia="ko-KR"/>
        </w:rPr>
      </w:pPr>
      <w:r>
        <w:rPr>
          <w:color w:val="000000"/>
          <w:lang w:eastAsia="ko-KR"/>
        </w:rPr>
        <w:t xml:space="preserve">보상 함수는 두 가지 방식으로 설계하였다. 첫째, 예측 정확도 기반 보상(_pred)은 선택한 모형의 예측 오차의 </w:t>
      </w:r>
      <w:proofErr w:type="spellStart"/>
      <w:r>
        <w:rPr>
          <w:color w:val="000000"/>
          <w:lang w:eastAsia="ko-KR"/>
        </w:rPr>
        <w:t>음수값</w:t>
      </w:r>
      <w:proofErr w:type="spellEnd"/>
      <w:r>
        <w:rPr>
          <w:color w:val="000000"/>
          <w:lang w:eastAsia="ko-KR"/>
        </w:rPr>
        <w:t xml:space="preserve"> r = –|ŷ–y|로 정의하여, 예측이 정확할수록 높은 보상을 부여한다. 둘째, 포트폴리오 성과 기반 보상(_port)은 선택한 모형의 뷰를 Black-</w:t>
      </w:r>
      <w:proofErr w:type="spellStart"/>
      <w:r>
        <w:rPr>
          <w:color w:val="000000"/>
          <w:lang w:eastAsia="ko-KR"/>
        </w:rPr>
        <w:t>Litterman</w:t>
      </w:r>
      <w:proofErr w:type="spellEnd"/>
      <w:r>
        <w:rPr>
          <w:color w:val="000000"/>
          <w:lang w:eastAsia="ko-KR"/>
        </w:rPr>
        <w:t>에 반영하여 구성한 포트폴리오의 EMA-Sharpe ratio를 보상으로 사용하여, 포트폴리오 위험조정성과를 직접 최적화한다.</w:t>
      </w:r>
    </w:p>
    <w:p w14:paraId="105CD105" w14:textId="77777777" w:rsidR="00E82CBB" w:rsidRDefault="00000000">
      <w:pPr>
        <w:spacing w:before="200" w:after="120" w:line="372" w:lineRule="auto"/>
        <w:rPr>
          <w:lang w:eastAsia="ko-KR"/>
        </w:rPr>
      </w:pPr>
      <w:r>
        <w:rPr>
          <w:b/>
          <w:color w:val="000000"/>
          <w:sz w:val="22"/>
          <w:lang w:eastAsia="ko-KR"/>
        </w:rPr>
        <w:t xml:space="preserve">A.2 DQN 기반 모형 </w:t>
      </w:r>
      <w:proofErr w:type="spellStart"/>
      <w:r>
        <w:rPr>
          <w:b/>
          <w:color w:val="000000"/>
          <w:sz w:val="22"/>
          <w:lang w:eastAsia="ko-KR"/>
        </w:rPr>
        <w:t>선택기</w:t>
      </w:r>
      <w:proofErr w:type="spellEnd"/>
    </w:p>
    <w:p w14:paraId="53CB54D4" w14:textId="77777777" w:rsidR="00E82CBB" w:rsidRDefault="00000000">
      <w:pPr>
        <w:spacing w:after="120" w:line="372" w:lineRule="auto"/>
        <w:jc w:val="both"/>
        <w:rPr>
          <w:lang w:eastAsia="ko-KR"/>
        </w:rPr>
      </w:pPr>
      <w:r>
        <w:rPr>
          <w:color w:val="000000"/>
          <w:lang w:eastAsia="ko-KR"/>
        </w:rPr>
        <w:t>DQN(Deep Q-Network)은 가치 기반(value-based) 강화학습 방법으로, 각 상태-행동 쌍의 기대 누적 보상을 추정하는 Q-함수를 신경망으로 근사한다(</w:t>
      </w:r>
      <w:proofErr w:type="spellStart"/>
      <w:r>
        <w:rPr>
          <w:color w:val="000000"/>
          <w:lang w:eastAsia="ko-KR"/>
        </w:rPr>
        <w:t>Mnih</w:t>
      </w:r>
      <w:proofErr w:type="spellEnd"/>
      <w:r>
        <w:rPr>
          <w:color w:val="000000"/>
          <w:lang w:eastAsia="ko-KR"/>
        </w:rPr>
        <w:t xml:space="preserve"> et al., 2015). 본 연구의 DQN 선택기는 상태 벡터 sₜ를 </w:t>
      </w:r>
      <w:proofErr w:type="spellStart"/>
      <w:r>
        <w:rPr>
          <w:color w:val="000000"/>
          <w:lang w:eastAsia="ko-KR"/>
        </w:rPr>
        <w:t>입력받아</w:t>
      </w:r>
      <w:proofErr w:type="spellEnd"/>
      <w:r>
        <w:rPr>
          <w:color w:val="000000"/>
          <w:lang w:eastAsia="ko-KR"/>
        </w:rPr>
        <w:t xml:space="preserve"> M개 행동 각각의 Q-값 Q(sₜ, a; </w:t>
      </w:r>
      <w:r>
        <w:rPr>
          <w:color w:val="000000"/>
        </w:rPr>
        <w:t>θ</w:t>
      </w:r>
      <w:r>
        <w:rPr>
          <w:color w:val="000000"/>
          <w:lang w:eastAsia="ko-KR"/>
        </w:rPr>
        <w:t xml:space="preserve">)를 출력하는 </w:t>
      </w:r>
      <w:r>
        <w:rPr>
          <w:color w:val="000000"/>
          <w:lang w:eastAsia="ko-KR"/>
        </w:rPr>
        <w:lastRenderedPageBreak/>
        <w:t xml:space="preserve">다층 </w:t>
      </w:r>
      <w:proofErr w:type="spellStart"/>
      <w:r>
        <w:rPr>
          <w:color w:val="000000"/>
          <w:lang w:eastAsia="ko-KR"/>
        </w:rPr>
        <w:t>퍼셉트론</w:t>
      </w:r>
      <w:proofErr w:type="spellEnd"/>
      <w:r>
        <w:rPr>
          <w:color w:val="000000"/>
          <w:lang w:eastAsia="ko-KR"/>
        </w:rPr>
        <w:t xml:space="preserve">(MLP)으로 구성된다. Q-네트워크는 </w:t>
      </w:r>
      <w:proofErr w:type="spellStart"/>
      <w:r>
        <w:rPr>
          <w:color w:val="000000"/>
          <w:lang w:eastAsia="ko-KR"/>
        </w:rPr>
        <w:t>은닉층</w:t>
      </w:r>
      <w:proofErr w:type="spellEnd"/>
      <w:r>
        <w:rPr>
          <w:color w:val="000000"/>
          <w:lang w:eastAsia="ko-KR"/>
        </w:rPr>
        <w:t xml:space="preserve"> (128, 64)과 </w:t>
      </w:r>
      <w:proofErr w:type="spellStart"/>
      <w:r>
        <w:rPr>
          <w:color w:val="000000"/>
          <w:lang w:eastAsia="ko-KR"/>
        </w:rPr>
        <w:t>ReLU</w:t>
      </w:r>
      <w:proofErr w:type="spellEnd"/>
      <w:r>
        <w:rPr>
          <w:color w:val="000000"/>
          <w:lang w:eastAsia="ko-KR"/>
        </w:rPr>
        <w:t xml:space="preserve"> 활성함수로 구성하였다.</w:t>
      </w:r>
    </w:p>
    <w:p w14:paraId="3A8222B5" w14:textId="77777777" w:rsidR="00E82CBB" w:rsidRDefault="00000000">
      <w:pPr>
        <w:spacing w:after="120" w:line="372" w:lineRule="auto"/>
        <w:jc w:val="both"/>
        <w:rPr>
          <w:lang w:eastAsia="ko-KR"/>
        </w:rPr>
      </w:pPr>
      <w:r>
        <w:rPr>
          <w:color w:val="000000"/>
          <w:lang w:eastAsia="ko-KR"/>
        </w:rPr>
        <w:t xml:space="preserve">행동 선택은 </w:t>
      </w:r>
      <w:r>
        <w:rPr>
          <w:color w:val="000000"/>
        </w:rPr>
        <w:t>ε</w:t>
      </w:r>
      <w:r>
        <w:rPr>
          <w:color w:val="000000"/>
          <w:lang w:eastAsia="ko-KR"/>
        </w:rPr>
        <w:t xml:space="preserve">-greedy 정책을 따른다. 확률 </w:t>
      </w:r>
      <w:r>
        <w:rPr>
          <w:color w:val="000000"/>
        </w:rPr>
        <w:t>ε</w:t>
      </w:r>
      <w:r>
        <w:rPr>
          <w:color w:val="000000"/>
          <w:lang w:eastAsia="ko-KR"/>
        </w:rPr>
        <w:t>로 무작위 행동을 선택하고, 1–</w:t>
      </w:r>
      <w:r>
        <w:rPr>
          <w:color w:val="000000"/>
        </w:rPr>
        <w:t>ε</w:t>
      </w:r>
      <w:r>
        <w:rPr>
          <w:color w:val="000000"/>
          <w:lang w:eastAsia="ko-KR"/>
        </w:rPr>
        <w:t xml:space="preserve">의 확률로 Q-값이 가장 높은 행동을 선택한다. </w:t>
      </w:r>
      <w:r>
        <w:rPr>
          <w:color w:val="000000"/>
        </w:rPr>
        <w:t>ε</w:t>
      </w:r>
      <w:r>
        <w:rPr>
          <w:color w:val="000000"/>
          <w:lang w:eastAsia="ko-KR"/>
        </w:rPr>
        <w:t xml:space="preserve">는 학습 초기 1.0에서 시작하여 에피소드마다 </w:t>
      </w:r>
      <w:proofErr w:type="spellStart"/>
      <w:r>
        <w:rPr>
          <w:color w:val="000000"/>
          <w:lang w:eastAsia="ko-KR"/>
        </w:rPr>
        <w:t>감쇠율</w:t>
      </w:r>
      <w:proofErr w:type="spellEnd"/>
      <w:r>
        <w:rPr>
          <w:color w:val="000000"/>
          <w:lang w:eastAsia="ko-KR"/>
        </w:rPr>
        <w:t xml:space="preserve"> 0.995를 적용하여 최소 0.05까지 감소시킨다. 학습 안정성을 위해 경험 재생(experience replay) 버퍼와 목표 네트워크(target network)를 사용한다. 경험 재생 버퍼는 용량 50,000으로 설정하고, 미니배치 크기 128로 </w:t>
      </w:r>
      <w:proofErr w:type="spellStart"/>
      <w:r>
        <w:rPr>
          <w:color w:val="000000"/>
          <w:lang w:eastAsia="ko-KR"/>
        </w:rPr>
        <w:t>샘플링하며</w:t>
      </w:r>
      <w:proofErr w:type="spellEnd"/>
      <w:r>
        <w:rPr>
          <w:color w:val="000000"/>
          <w:lang w:eastAsia="ko-KR"/>
        </w:rPr>
        <w:t>, 목표 네트워크는 200 스텝마다 주 네트워크의 가중치를 복사하여 갱신한다.</w:t>
      </w:r>
    </w:p>
    <w:p w14:paraId="2D7A3D7E" w14:textId="77777777" w:rsidR="00E82CBB" w:rsidRDefault="00000000">
      <w:pPr>
        <w:spacing w:after="120" w:line="372" w:lineRule="auto"/>
        <w:jc w:val="both"/>
        <w:rPr>
          <w:lang w:eastAsia="ko-KR"/>
        </w:rPr>
      </w:pPr>
      <w:r>
        <w:rPr>
          <w:color w:val="000000"/>
          <w:lang w:eastAsia="ko-KR"/>
        </w:rPr>
        <w:t xml:space="preserve">Q-네트워크의 학습은 Bellman 방정식 기반의 시간차(temporal difference) 목표를 최소화하는 방향으로 수행된다. 손실함수는 Smooth L1 Loss를 사용하며, 할인율 </w:t>
      </w:r>
      <w:r>
        <w:rPr>
          <w:color w:val="000000"/>
        </w:rPr>
        <w:t>γ</w:t>
      </w:r>
      <w:r>
        <w:rPr>
          <w:color w:val="000000"/>
          <w:lang w:eastAsia="ko-KR"/>
        </w:rPr>
        <w:t xml:space="preserve"> = 0.95, </w:t>
      </w:r>
      <w:proofErr w:type="spellStart"/>
      <w:r>
        <w:rPr>
          <w:color w:val="000000"/>
          <w:lang w:eastAsia="ko-KR"/>
        </w:rPr>
        <w:t>학습률</w:t>
      </w:r>
      <w:proofErr w:type="spellEnd"/>
      <w:r>
        <w:rPr>
          <w:color w:val="000000"/>
          <w:lang w:eastAsia="ko-KR"/>
        </w:rPr>
        <w:t xml:space="preserve"> 10⁻³을 적용하고, 기울기 폭발을 방지하기 위해 기울기 </w:t>
      </w:r>
      <w:proofErr w:type="spellStart"/>
      <w:r>
        <w:rPr>
          <w:color w:val="000000"/>
          <w:lang w:eastAsia="ko-KR"/>
        </w:rPr>
        <w:t>클리핑</w:t>
      </w:r>
      <w:proofErr w:type="spellEnd"/>
      <w:r>
        <w:rPr>
          <w:color w:val="000000"/>
          <w:lang w:eastAsia="ko-KR"/>
        </w:rPr>
        <w:t>(max norm = 5.0)을 적용한다. 추론 시에는 학습된 Q-네트워크에 상태를 입력하여 Q-값이 가장 높은 모형을 선택한다.</w:t>
      </w:r>
    </w:p>
    <w:p w14:paraId="4595C60B" w14:textId="77777777" w:rsidR="00E82CBB" w:rsidRDefault="00000000">
      <w:pPr>
        <w:spacing w:before="200" w:after="120" w:line="372" w:lineRule="auto"/>
        <w:rPr>
          <w:lang w:eastAsia="ko-KR"/>
        </w:rPr>
      </w:pPr>
      <w:r>
        <w:rPr>
          <w:b/>
          <w:color w:val="000000"/>
          <w:sz w:val="22"/>
          <w:lang w:eastAsia="ko-KR"/>
        </w:rPr>
        <w:t xml:space="preserve">A.3 PPO 기반 모형 </w:t>
      </w:r>
      <w:proofErr w:type="spellStart"/>
      <w:r>
        <w:rPr>
          <w:b/>
          <w:color w:val="000000"/>
          <w:sz w:val="22"/>
          <w:lang w:eastAsia="ko-KR"/>
        </w:rPr>
        <w:t>선택기</w:t>
      </w:r>
      <w:proofErr w:type="spellEnd"/>
    </w:p>
    <w:p w14:paraId="1DDB6179" w14:textId="77777777" w:rsidR="00E82CBB" w:rsidRDefault="00000000">
      <w:pPr>
        <w:spacing w:after="120" w:line="372" w:lineRule="auto"/>
        <w:jc w:val="both"/>
        <w:rPr>
          <w:lang w:eastAsia="ko-KR"/>
        </w:rPr>
      </w:pPr>
      <w:proofErr w:type="gramStart"/>
      <w:r>
        <w:rPr>
          <w:color w:val="000000"/>
        </w:rPr>
        <w:t>PPO(</w:t>
      </w:r>
      <w:proofErr w:type="gramEnd"/>
      <w:r>
        <w:rPr>
          <w:color w:val="000000"/>
        </w:rPr>
        <w:t xml:space="preserve">Proximal Policy </w:t>
      </w:r>
      <w:proofErr w:type="gramStart"/>
      <w:r>
        <w:rPr>
          <w:color w:val="000000"/>
        </w:rPr>
        <w:t>Optimization)는</w:t>
      </w:r>
      <w:proofErr w:type="gramEnd"/>
      <w:r>
        <w:rPr>
          <w:color w:val="000000"/>
        </w:rPr>
        <w:t xml:space="preserve"> </w:t>
      </w:r>
      <w:proofErr w:type="spellStart"/>
      <w:r>
        <w:rPr>
          <w:color w:val="000000"/>
        </w:rPr>
        <w:t>정책</w:t>
      </w:r>
      <w:proofErr w:type="spellEnd"/>
      <w:r>
        <w:rPr>
          <w:color w:val="000000"/>
        </w:rPr>
        <w:t xml:space="preserve"> 기반(policy-based) 강화학습 방법으로, Q-값을 추정하는 대신 정책 함수 </w:t>
      </w:r>
      <w:proofErr w:type="gramStart"/>
      <w:r>
        <w:rPr>
          <w:color w:val="000000"/>
        </w:rPr>
        <w:t>π(</w:t>
      </w:r>
      <w:proofErr w:type="gramEnd"/>
      <w:r>
        <w:rPr>
          <w:color w:val="000000"/>
        </w:rPr>
        <w:t xml:space="preserve">a|s; </w:t>
      </w:r>
      <w:proofErr w:type="gramStart"/>
      <w:r>
        <w:rPr>
          <w:color w:val="000000"/>
        </w:rPr>
        <w:t>θ)를</w:t>
      </w:r>
      <w:proofErr w:type="gramEnd"/>
      <w:r>
        <w:rPr>
          <w:color w:val="000000"/>
        </w:rPr>
        <w:t xml:space="preserve"> 직접 </w:t>
      </w:r>
      <w:proofErr w:type="gramStart"/>
      <w:r>
        <w:rPr>
          <w:color w:val="000000"/>
        </w:rPr>
        <w:t>최적화한다(</w:t>
      </w:r>
      <w:proofErr w:type="gramEnd"/>
      <w:r>
        <w:rPr>
          <w:color w:val="000000"/>
        </w:rPr>
        <w:t xml:space="preserve">Schulman et al., 2017). </w:t>
      </w:r>
      <w:r>
        <w:rPr>
          <w:color w:val="000000"/>
          <w:lang w:eastAsia="ko-KR"/>
        </w:rPr>
        <w:t xml:space="preserve">DQN이 각 행동의 가치를 평가한 뒤 최고 가치의 행동을 선택하는 것과 달리, PPO는 상태를 </w:t>
      </w:r>
      <w:proofErr w:type="spellStart"/>
      <w:r>
        <w:rPr>
          <w:color w:val="000000"/>
          <w:lang w:eastAsia="ko-KR"/>
        </w:rPr>
        <w:t>입력받아</w:t>
      </w:r>
      <w:proofErr w:type="spellEnd"/>
      <w:r>
        <w:rPr>
          <w:color w:val="000000"/>
          <w:lang w:eastAsia="ko-KR"/>
        </w:rPr>
        <w:t xml:space="preserve"> 행동의 확률 분포를 직접 출력하고, 해당 분포에서 행동을 </w:t>
      </w:r>
      <w:proofErr w:type="spellStart"/>
      <w:r>
        <w:rPr>
          <w:color w:val="000000"/>
          <w:lang w:eastAsia="ko-KR"/>
        </w:rPr>
        <w:t>샘플링한다</w:t>
      </w:r>
      <w:proofErr w:type="spellEnd"/>
      <w:r>
        <w:rPr>
          <w:color w:val="000000"/>
          <w:lang w:eastAsia="ko-KR"/>
        </w:rPr>
        <w:t>.</w:t>
      </w:r>
    </w:p>
    <w:p w14:paraId="043731C2" w14:textId="77777777" w:rsidR="00E82CBB" w:rsidRDefault="00000000">
      <w:pPr>
        <w:spacing w:after="120" w:line="372" w:lineRule="auto"/>
        <w:jc w:val="both"/>
        <w:rPr>
          <w:lang w:eastAsia="ko-KR"/>
        </w:rPr>
      </w:pPr>
      <w:r>
        <w:rPr>
          <w:color w:val="000000"/>
          <w:lang w:eastAsia="ko-KR"/>
        </w:rPr>
        <w:t xml:space="preserve">PPO 선택기는 Actor-Critic 구조를 사용한다. Actor 네트워크는 상태를 </w:t>
      </w:r>
      <w:proofErr w:type="spellStart"/>
      <w:r>
        <w:rPr>
          <w:color w:val="000000"/>
          <w:lang w:eastAsia="ko-KR"/>
        </w:rPr>
        <w:t>입력받아</w:t>
      </w:r>
      <w:proofErr w:type="spellEnd"/>
      <w:r>
        <w:rPr>
          <w:color w:val="000000"/>
          <w:lang w:eastAsia="ko-KR"/>
        </w:rPr>
        <w:t xml:space="preserve"> M개 모형에 대한 선택 확률 분포를 출력하고, Critic 네트워크는 동일한 상태에서 가치 함수 V(s; </w:t>
      </w:r>
      <w:r>
        <w:rPr>
          <w:color w:val="000000"/>
        </w:rPr>
        <w:t>ϕ</w:t>
      </w:r>
      <w:r>
        <w:rPr>
          <w:color w:val="000000"/>
          <w:lang w:eastAsia="ko-KR"/>
        </w:rPr>
        <w:t xml:space="preserve">)를 추정한다. 두 네트워크는 </w:t>
      </w:r>
      <w:proofErr w:type="spellStart"/>
      <w:r>
        <w:rPr>
          <w:color w:val="000000"/>
          <w:lang w:eastAsia="ko-KR"/>
        </w:rPr>
        <w:t>은닉층</w:t>
      </w:r>
      <w:proofErr w:type="spellEnd"/>
      <w:r>
        <w:rPr>
          <w:color w:val="000000"/>
          <w:lang w:eastAsia="ko-KR"/>
        </w:rPr>
        <w:t xml:space="preserve"> (256, 256)을 공유하며, 각각 </w:t>
      </w:r>
      <w:proofErr w:type="spellStart"/>
      <w:r>
        <w:rPr>
          <w:color w:val="000000"/>
          <w:lang w:eastAsia="ko-KR"/>
        </w:rPr>
        <w:t>softmax</w:t>
      </w:r>
      <w:proofErr w:type="spellEnd"/>
      <w:r>
        <w:rPr>
          <w:color w:val="000000"/>
          <w:lang w:eastAsia="ko-KR"/>
        </w:rPr>
        <w:t>와 스칼라 출력을 갖는 별도의 출력층으로 구성된다.</w:t>
      </w:r>
    </w:p>
    <w:p w14:paraId="547C87F0" w14:textId="77777777" w:rsidR="00E82CBB" w:rsidRDefault="00000000">
      <w:pPr>
        <w:spacing w:after="120" w:line="372" w:lineRule="auto"/>
        <w:jc w:val="both"/>
        <w:rPr>
          <w:lang w:eastAsia="ko-KR"/>
        </w:rPr>
      </w:pPr>
      <w:r>
        <w:rPr>
          <w:color w:val="000000"/>
          <w:lang w:eastAsia="ko-KR"/>
        </w:rPr>
        <w:lastRenderedPageBreak/>
        <w:t xml:space="preserve">PPO의 핵심 메커니즘은 정책 업데이트 시 변화 폭을 제한하는 </w:t>
      </w:r>
      <w:proofErr w:type="spellStart"/>
      <w:r>
        <w:rPr>
          <w:color w:val="000000"/>
          <w:lang w:eastAsia="ko-KR"/>
        </w:rPr>
        <w:t>클리핑</w:t>
      </w:r>
      <w:proofErr w:type="spellEnd"/>
      <w:r>
        <w:rPr>
          <w:color w:val="000000"/>
          <w:lang w:eastAsia="ko-KR"/>
        </w:rPr>
        <w:t>(clipping)이다. 정책 비율 rₜ(</w:t>
      </w:r>
      <w:r>
        <w:rPr>
          <w:color w:val="000000"/>
        </w:rPr>
        <w:t>θ</w:t>
      </w:r>
      <w:r>
        <w:rPr>
          <w:color w:val="000000"/>
          <w:lang w:eastAsia="ko-KR"/>
        </w:rPr>
        <w:t xml:space="preserve">) = </w:t>
      </w:r>
      <w:r>
        <w:rPr>
          <w:color w:val="000000"/>
        </w:rPr>
        <w:t>πθ</w:t>
      </w:r>
      <w:r>
        <w:rPr>
          <w:color w:val="000000"/>
          <w:lang w:eastAsia="ko-KR"/>
        </w:rPr>
        <w:t>(aₜ|sₜ</w:t>
      </w:r>
      <w:proofErr w:type="gramStart"/>
      <w:r>
        <w:rPr>
          <w:color w:val="000000"/>
          <w:lang w:eastAsia="ko-KR"/>
        </w:rPr>
        <w:t>) /</w:t>
      </w:r>
      <w:proofErr w:type="gramEnd"/>
      <w:r>
        <w:rPr>
          <w:color w:val="000000"/>
          <w:lang w:eastAsia="ko-KR"/>
        </w:rPr>
        <w:t xml:space="preserve"> </w:t>
      </w:r>
      <w:r>
        <w:rPr>
          <w:color w:val="000000"/>
        </w:rPr>
        <w:t>πθ</w:t>
      </w:r>
      <w:r>
        <w:rPr>
          <w:color w:val="000000"/>
          <w:lang w:eastAsia="ko-KR"/>
        </w:rPr>
        <w:t>ₒₗ₁(aₜ|sₜ)을 계산하고, 이를 [1–</w:t>
      </w:r>
      <w:r>
        <w:rPr>
          <w:color w:val="000000"/>
        </w:rPr>
        <w:t>ε</w:t>
      </w:r>
      <w:r>
        <w:rPr>
          <w:color w:val="000000"/>
          <w:lang w:eastAsia="ko-KR"/>
        </w:rPr>
        <w:t>, 1+</w:t>
      </w:r>
      <w:r>
        <w:rPr>
          <w:color w:val="000000"/>
        </w:rPr>
        <w:t>ε</w:t>
      </w:r>
      <w:r>
        <w:rPr>
          <w:color w:val="000000"/>
          <w:lang w:eastAsia="ko-KR"/>
        </w:rPr>
        <w:t xml:space="preserve">] 범위로 </w:t>
      </w:r>
      <w:proofErr w:type="spellStart"/>
      <w:r>
        <w:rPr>
          <w:color w:val="000000"/>
          <w:lang w:eastAsia="ko-KR"/>
        </w:rPr>
        <w:t>클리핑하여</w:t>
      </w:r>
      <w:proofErr w:type="spellEnd"/>
      <w:r>
        <w:rPr>
          <w:color w:val="000000"/>
          <w:lang w:eastAsia="ko-KR"/>
        </w:rPr>
        <w:t xml:space="preserve"> 정책이 한 번의 업데이트에서 과도하게 변하는 것을 방지한다. 본 연구에서는 </w:t>
      </w:r>
      <w:proofErr w:type="spellStart"/>
      <w:r>
        <w:rPr>
          <w:color w:val="000000"/>
          <w:lang w:eastAsia="ko-KR"/>
        </w:rPr>
        <w:t>클리핑</w:t>
      </w:r>
      <w:proofErr w:type="spellEnd"/>
      <w:r>
        <w:rPr>
          <w:color w:val="000000"/>
          <w:lang w:eastAsia="ko-KR"/>
        </w:rPr>
        <w:t xml:space="preserve"> 계수 </w:t>
      </w:r>
      <w:r>
        <w:rPr>
          <w:color w:val="000000"/>
        </w:rPr>
        <w:t>ε</w:t>
      </w:r>
      <w:r>
        <w:rPr>
          <w:color w:val="000000"/>
          <w:lang w:eastAsia="ko-KR"/>
        </w:rPr>
        <w:t xml:space="preserve"> = 0.2를 사용하였다. 이점 함수(advantage function)는 GAE(Generalized Advantage Estimation)를 사용하여 추정하며, 할인율 </w:t>
      </w:r>
      <w:r>
        <w:rPr>
          <w:color w:val="000000"/>
        </w:rPr>
        <w:t>γ</w:t>
      </w:r>
      <w:r>
        <w:rPr>
          <w:color w:val="000000"/>
          <w:lang w:eastAsia="ko-KR"/>
        </w:rPr>
        <w:t xml:space="preserve"> = 0.9, GAE 계수 </w:t>
      </w:r>
      <w:r>
        <w:rPr>
          <w:color w:val="000000"/>
        </w:rPr>
        <w:t>λ</w:t>
      </w:r>
      <w:r>
        <w:rPr>
          <w:color w:val="000000"/>
          <w:lang w:eastAsia="ko-KR"/>
        </w:rPr>
        <w:t xml:space="preserve"> = 0.95를 적용하였다.</w:t>
      </w:r>
    </w:p>
    <w:p w14:paraId="4877DF53" w14:textId="77777777" w:rsidR="00E82CBB" w:rsidRDefault="00000000">
      <w:pPr>
        <w:spacing w:after="120" w:line="372" w:lineRule="auto"/>
        <w:jc w:val="both"/>
        <w:rPr>
          <w:lang w:eastAsia="ko-KR"/>
        </w:rPr>
      </w:pPr>
      <w:r>
        <w:rPr>
          <w:color w:val="000000"/>
          <w:lang w:eastAsia="ko-KR"/>
        </w:rPr>
        <w:t xml:space="preserve">전체 손실함수는 정책 손실, 가치 함수 손실, 엔트로피 보너스의 가중합으로 구성된다. 가치 함수 손실 계수는 0.5, 엔트로피 계수는 0.01로 설정하여 탐색과 활용의 균형을 유지하였다. </w:t>
      </w:r>
      <w:proofErr w:type="spellStart"/>
      <w:r>
        <w:rPr>
          <w:color w:val="000000"/>
          <w:lang w:eastAsia="ko-KR"/>
        </w:rPr>
        <w:t>학습률은</w:t>
      </w:r>
      <w:proofErr w:type="spellEnd"/>
      <w:r>
        <w:rPr>
          <w:color w:val="000000"/>
          <w:lang w:eastAsia="ko-KR"/>
        </w:rPr>
        <w:t xml:space="preserve"> 3×10⁻</w:t>
      </w:r>
      <w:proofErr w:type="gramStart"/>
      <w:r>
        <w:rPr>
          <w:color w:val="000000"/>
          <w:lang w:eastAsia="ko-KR"/>
        </w:rPr>
        <w:t>⁴이며</w:t>
      </w:r>
      <w:proofErr w:type="gramEnd"/>
      <w:r>
        <w:rPr>
          <w:color w:val="000000"/>
          <w:lang w:eastAsia="ko-KR"/>
        </w:rPr>
        <w:t>, 에피소드당 4회의 미니배치 업데이트를 수행한다. 추론 시에는 학습된 Actor 네트워크가 출력하는 확률 분포에서 가장 높은 확률을 갖는 모형을 선택한다.</w:t>
      </w:r>
    </w:p>
    <w:p w14:paraId="39BF4486" w14:textId="77777777" w:rsidR="00E82CBB" w:rsidRDefault="00000000">
      <w:pPr>
        <w:spacing w:before="200" w:after="120" w:line="372" w:lineRule="auto"/>
        <w:rPr>
          <w:lang w:eastAsia="ko-KR"/>
        </w:rPr>
      </w:pPr>
      <w:r>
        <w:rPr>
          <w:b/>
          <w:color w:val="000000"/>
          <w:sz w:val="22"/>
          <w:lang w:eastAsia="ko-KR"/>
        </w:rPr>
        <w:t>A.4 DQN과 PPO의 비교</w:t>
      </w:r>
    </w:p>
    <w:p w14:paraId="79B4AC8E" w14:textId="77777777" w:rsidR="00E82CBB" w:rsidRDefault="00000000">
      <w:pPr>
        <w:spacing w:after="120" w:line="372" w:lineRule="auto"/>
        <w:jc w:val="both"/>
        <w:rPr>
          <w:lang w:eastAsia="ko-KR"/>
        </w:rPr>
      </w:pPr>
      <w:r>
        <w:rPr>
          <w:color w:val="000000"/>
          <w:lang w:eastAsia="ko-KR"/>
        </w:rPr>
        <w:t xml:space="preserve">DQN과 PPO는 모형 선택이라는 동일한 문제를 서로 다른 방식으로 접근한다. DQN은 각 행동의 가치를 명시적으로 추정하여 최적 행동을 결정론적으로 선택하는 반면, PPO는 확률적 정책을 직접 학습하여 행동의 선택 확률을 조정한다. DQN은 경험 재생 버퍼를 통해 데이터 효율성을 높이는 장점이 있으나, 연속 행동 공간으로의 확장이 어렵다. PPO는 </w:t>
      </w:r>
      <w:proofErr w:type="spellStart"/>
      <w:r>
        <w:rPr>
          <w:color w:val="000000"/>
          <w:lang w:eastAsia="ko-KR"/>
        </w:rPr>
        <w:t>클리핑을</w:t>
      </w:r>
      <w:proofErr w:type="spellEnd"/>
      <w:r>
        <w:rPr>
          <w:color w:val="000000"/>
          <w:lang w:eastAsia="ko-KR"/>
        </w:rPr>
        <w:t xml:space="preserve"> 통한 안정적 학습과 연속 행동 공간에 대한 자연스러운 확장이 가능하다는 장점이 있다. 본 연구에서는 각 방법론에 대해 예측 정확도 기반 보상(_pred)과 포트폴리오 성과 기반 보상(_port)을 각각 적용하여, </w:t>
      </w:r>
      <w:proofErr w:type="spellStart"/>
      <w:r>
        <w:rPr>
          <w:color w:val="000000"/>
          <w:lang w:eastAsia="ko-KR"/>
        </w:rPr>
        <w:t>DQN_Pred</w:t>
      </w:r>
      <w:proofErr w:type="spellEnd"/>
      <w:r>
        <w:rPr>
          <w:color w:val="000000"/>
          <w:lang w:eastAsia="ko-KR"/>
        </w:rPr>
        <w:t xml:space="preserve">, </w:t>
      </w:r>
      <w:proofErr w:type="spellStart"/>
      <w:r>
        <w:rPr>
          <w:color w:val="000000"/>
          <w:lang w:eastAsia="ko-KR"/>
        </w:rPr>
        <w:t>DQN_Port</w:t>
      </w:r>
      <w:proofErr w:type="spellEnd"/>
      <w:r>
        <w:rPr>
          <w:color w:val="000000"/>
          <w:lang w:eastAsia="ko-KR"/>
        </w:rPr>
        <w:t xml:space="preserve">, </w:t>
      </w:r>
      <w:proofErr w:type="spellStart"/>
      <w:r>
        <w:rPr>
          <w:color w:val="000000"/>
          <w:lang w:eastAsia="ko-KR"/>
        </w:rPr>
        <w:t>PPO_Pred</w:t>
      </w:r>
      <w:proofErr w:type="spellEnd"/>
      <w:r>
        <w:rPr>
          <w:color w:val="000000"/>
          <w:lang w:eastAsia="ko-KR"/>
        </w:rPr>
        <w:t xml:space="preserve">, </w:t>
      </w:r>
      <w:proofErr w:type="spellStart"/>
      <w:r>
        <w:rPr>
          <w:color w:val="000000"/>
          <w:lang w:eastAsia="ko-KR"/>
        </w:rPr>
        <w:t>PPO_Port</w:t>
      </w:r>
      <w:proofErr w:type="spellEnd"/>
      <w:r>
        <w:rPr>
          <w:color w:val="000000"/>
          <w:lang w:eastAsia="ko-KR"/>
        </w:rPr>
        <w:t xml:space="preserve"> 총 4개의 강화학습 선택기를 비교한다.</w:t>
      </w:r>
    </w:p>
    <w:p w14:paraId="234CC8A9" w14:textId="77777777" w:rsidR="00E82CBB" w:rsidRDefault="00000000">
      <w:pPr>
        <w:spacing w:after="120" w:line="372" w:lineRule="auto"/>
        <w:jc w:val="both"/>
        <w:rPr>
          <w:lang w:eastAsia="ko-KR"/>
        </w:rPr>
      </w:pPr>
      <w:r>
        <w:rPr>
          <w:color w:val="000000"/>
          <w:lang w:eastAsia="ko-KR"/>
        </w:rPr>
        <w:br w:type="page"/>
      </w:r>
    </w:p>
    <w:p w14:paraId="53BAC5A6" w14:textId="77777777" w:rsidR="00C01649" w:rsidRDefault="00000000">
      <w:pPr>
        <w:spacing w:before="320" w:after="160" w:line="372" w:lineRule="auto"/>
      </w:pPr>
      <w:proofErr w:type="spellStart"/>
      <w:r>
        <w:rPr>
          <w:b/>
          <w:color w:val="000000"/>
          <w:sz w:val="24"/>
        </w:rPr>
        <w:lastRenderedPageBreak/>
        <w:t>참고문헌</w:t>
      </w:r>
      <w:proofErr w:type="spellEnd"/>
    </w:p>
    <w:p w14:paraId="3F3D4B5E" w14:textId="77777777" w:rsidR="00C01649" w:rsidRDefault="00000000">
      <w:pPr>
        <w:spacing w:after="60"/>
        <w:ind w:left="420" w:hanging="420"/>
      </w:pPr>
      <w:r>
        <w:rPr>
          <w:color w:val="000000"/>
          <w:sz w:val="19"/>
        </w:rPr>
        <w:t xml:space="preserve">Avellaneda, M., &amp; Lee, J. H. (2010). Statistical arbitrage in the U.S. equities market. </w:t>
      </w:r>
      <w:r>
        <w:rPr>
          <w:i/>
          <w:color w:val="000000"/>
          <w:sz w:val="19"/>
        </w:rPr>
        <w:t>Quantitative Finance</w:t>
      </w:r>
      <w:r>
        <w:rPr>
          <w:color w:val="000000"/>
          <w:sz w:val="19"/>
        </w:rPr>
        <w:t>, 10(7), 761-782.</w:t>
      </w:r>
    </w:p>
    <w:p w14:paraId="2D813BBA" w14:textId="77777777" w:rsidR="00C01649" w:rsidRDefault="00000000">
      <w:pPr>
        <w:spacing w:after="60"/>
        <w:ind w:left="420" w:hanging="420"/>
      </w:pPr>
      <w:r>
        <w:rPr>
          <w:color w:val="000000"/>
          <w:sz w:val="19"/>
        </w:rPr>
        <w:t>Bailey, D. H., Borwein, J. M., Lopez de Prado, M., &amp; Zhu, Q. J. (2017). The probability of backtest overfitting. Journal of Computational Finance, 20(4), 39-69. https://doi.org/10.21314/JCF.2016.322</w:t>
      </w:r>
    </w:p>
    <w:p w14:paraId="51DD1B99" w14:textId="77777777" w:rsidR="00C01649" w:rsidRDefault="00000000">
      <w:pPr>
        <w:spacing w:after="60"/>
        <w:ind w:left="420" w:hanging="420"/>
      </w:pPr>
      <w:r>
        <w:rPr>
          <w:color w:val="000000"/>
          <w:sz w:val="19"/>
        </w:rPr>
        <w:t xml:space="preserve">Best, M. J., &amp; Grauer, R. R. (1991). On the sensitivity of mean-variance-efficient portfolios to changes in asset means. </w:t>
      </w:r>
      <w:r>
        <w:rPr>
          <w:i/>
          <w:color w:val="000000"/>
          <w:sz w:val="19"/>
        </w:rPr>
        <w:t>The Review of Financial Studies</w:t>
      </w:r>
      <w:r>
        <w:rPr>
          <w:color w:val="000000"/>
          <w:sz w:val="19"/>
        </w:rPr>
        <w:t>, 4(2), 315-342.</w:t>
      </w:r>
    </w:p>
    <w:p w14:paraId="2A788BEF" w14:textId="77777777" w:rsidR="00C01649" w:rsidRDefault="00000000">
      <w:pPr>
        <w:spacing w:after="60"/>
        <w:ind w:left="420" w:hanging="420"/>
      </w:pPr>
      <w:r>
        <w:rPr>
          <w:color w:val="000000"/>
          <w:sz w:val="19"/>
        </w:rPr>
        <w:t xml:space="preserve">Black, F., &amp; Litterman, R. (1992). Global portfolio optimization. </w:t>
      </w:r>
      <w:r>
        <w:rPr>
          <w:i/>
          <w:color w:val="000000"/>
          <w:sz w:val="19"/>
        </w:rPr>
        <w:t>Financial Analysts Journal</w:t>
      </w:r>
      <w:r>
        <w:rPr>
          <w:color w:val="000000"/>
          <w:sz w:val="19"/>
        </w:rPr>
        <w:t>, 48(5), 28-43.</w:t>
      </w:r>
    </w:p>
    <w:p w14:paraId="6D9D1102" w14:textId="77777777" w:rsidR="00C01649" w:rsidRDefault="00000000">
      <w:pPr>
        <w:spacing w:after="60"/>
        <w:ind w:left="420" w:hanging="420"/>
      </w:pPr>
      <w:r>
        <w:rPr>
          <w:color w:val="000000"/>
          <w:sz w:val="19"/>
        </w:rPr>
        <w:t xml:space="preserve">Breiman, L. (2001). Random forests. </w:t>
      </w:r>
      <w:r>
        <w:rPr>
          <w:i/>
          <w:color w:val="000000"/>
          <w:sz w:val="19"/>
        </w:rPr>
        <w:t>Machine Learning</w:t>
      </w:r>
      <w:r>
        <w:rPr>
          <w:color w:val="000000"/>
          <w:sz w:val="19"/>
        </w:rPr>
        <w:t>, 45, 5-32.</w:t>
      </w:r>
    </w:p>
    <w:p w14:paraId="3DA27AFA" w14:textId="77777777" w:rsidR="00C01649" w:rsidRDefault="00000000">
      <w:pPr>
        <w:spacing w:after="60"/>
        <w:ind w:left="420" w:hanging="420"/>
      </w:pPr>
      <w:r>
        <w:rPr>
          <w:color w:val="000000"/>
          <w:sz w:val="19"/>
        </w:rPr>
        <w:t>Chen, T., &amp; Guestrin, C. (2016). XGBoost: A scalable tree boosting system. Proceedings of the 22nd ACM SIGKDD International Conference on Knowledge Discovery and Data Mining, 785-794. https://doi.org/10.1145/2939672.2939785</w:t>
      </w:r>
    </w:p>
    <w:p w14:paraId="1D54AF66" w14:textId="77777777" w:rsidR="00C01649" w:rsidRDefault="00000000">
      <w:pPr>
        <w:spacing w:after="60"/>
        <w:ind w:left="420" w:hanging="420"/>
      </w:pPr>
      <w:r>
        <w:rPr>
          <w:color w:val="000000"/>
          <w:sz w:val="19"/>
        </w:rPr>
        <w:t xml:space="preserve">DeMiguel, V., Garlappi, L., &amp; Uppal, R. (2009). Optimal versus naive diversification: How inefficient is the 1/N portfolio strategy? </w:t>
      </w:r>
      <w:r>
        <w:rPr>
          <w:i/>
          <w:color w:val="000000"/>
          <w:sz w:val="19"/>
        </w:rPr>
        <w:t>The Review of Financial Studies</w:t>
      </w:r>
      <w:r>
        <w:rPr>
          <w:color w:val="000000"/>
          <w:sz w:val="19"/>
        </w:rPr>
        <w:t>, 22(5), 1915-1953.</w:t>
      </w:r>
    </w:p>
    <w:p w14:paraId="54D9A914" w14:textId="77777777" w:rsidR="00C01649" w:rsidRDefault="00000000">
      <w:pPr>
        <w:spacing w:after="60"/>
        <w:ind w:left="420" w:hanging="420"/>
      </w:pPr>
      <w:r>
        <w:rPr>
          <w:color w:val="000000"/>
          <w:sz w:val="19"/>
        </w:rPr>
        <w:t xml:space="preserve">Fama, E. F. (1970). Efficient capital markets: A review of theory and empirical work. </w:t>
      </w:r>
      <w:r>
        <w:rPr>
          <w:i/>
          <w:color w:val="000000"/>
          <w:sz w:val="19"/>
        </w:rPr>
        <w:t>The Journal of Finance</w:t>
      </w:r>
      <w:r>
        <w:rPr>
          <w:color w:val="000000"/>
          <w:sz w:val="19"/>
        </w:rPr>
        <w:t>, 25(2), 383-417.</w:t>
      </w:r>
    </w:p>
    <w:p w14:paraId="3D3859FA" w14:textId="77777777" w:rsidR="00C01649" w:rsidRDefault="00000000">
      <w:pPr>
        <w:spacing w:after="60"/>
        <w:ind w:left="420" w:hanging="420"/>
      </w:pPr>
      <w:r>
        <w:rPr>
          <w:color w:val="000000"/>
          <w:sz w:val="19"/>
        </w:rPr>
        <w:t xml:space="preserve">Fischer, T., &amp; Krauss, C. (2018). Deep learning with long short-term memory networks for financial market predictions. </w:t>
      </w:r>
      <w:r>
        <w:rPr>
          <w:i/>
          <w:color w:val="000000"/>
          <w:sz w:val="19"/>
        </w:rPr>
        <w:t>European Journal of Operational Research</w:t>
      </w:r>
      <w:r>
        <w:rPr>
          <w:color w:val="000000"/>
          <w:sz w:val="19"/>
        </w:rPr>
        <w:t>, 270(2), 654-669.</w:t>
      </w:r>
    </w:p>
    <w:p w14:paraId="35E0B35F" w14:textId="77777777" w:rsidR="00C01649" w:rsidRDefault="00000000">
      <w:pPr>
        <w:spacing w:after="60"/>
        <w:ind w:left="420" w:hanging="420"/>
      </w:pPr>
      <w:r>
        <w:rPr>
          <w:color w:val="000000"/>
          <w:sz w:val="19"/>
        </w:rPr>
        <w:t xml:space="preserve">Friedman, J. H. (2001). Greedy function approximation: A gradient boosting machine. </w:t>
      </w:r>
      <w:r>
        <w:rPr>
          <w:i/>
          <w:color w:val="000000"/>
          <w:sz w:val="19"/>
        </w:rPr>
        <w:t>The Annals of Statistics</w:t>
      </w:r>
      <w:r>
        <w:rPr>
          <w:color w:val="000000"/>
          <w:sz w:val="19"/>
        </w:rPr>
        <w:t>, 29(5), 1189-1232.</w:t>
      </w:r>
    </w:p>
    <w:p w14:paraId="084E1E67" w14:textId="77777777" w:rsidR="00C01649" w:rsidRDefault="00000000">
      <w:pPr>
        <w:spacing w:after="60"/>
        <w:ind w:left="420" w:hanging="420"/>
      </w:pPr>
      <w:r>
        <w:rPr>
          <w:color w:val="000000"/>
          <w:sz w:val="19"/>
        </w:rPr>
        <w:t xml:space="preserve">Grinold, R. C. (1989). The fundamental law of active management. </w:t>
      </w:r>
      <w:r>
        <w:rPr>
          <w:i/>
          <w:color w:val="000000"/>
          <w:sz w:val="19"/>
        </w:rPr>
        <w:t>The Journal of Portfolio Management</w:t>
      </w:r>
      <w:r>
        <w:rPr>
          <w:color w:val="000000"/>
          <w:sz w:val="19"/>
        </w:rPr>
        <w:t>, 15(3), 30-37.</w:t>
      </w:r>
    </w:p>
    <w:p w14:paraId="37F1158F" w14:textId="77777777" w:rsidR="00C01649" w:rsidRDefault="00000000">
      <w:pPr>
        <w:spacing w:after="60"/>
        <w:ind w:left="420" w:hanging="420"/>
      </w:pPr>
      <w:r>
        <w:rPr>
          <w:color w:val="000000"/>
          <w:sz w:val="19"/>
        </w:rPr>
        <w:t>Grinold, R. C., &amp; Kahn, R. N. (2000). Active Portfolio Management: A Quantitative Approach for Producing Superior Returns and Controlling Risk (2nd ed.). McGraw-Hill.</w:t>
      </w:r>
    </w:p>
    <w:p w14:paraId="36D4D502" w14:textId="77777777" w:rsidR="00C01649" w:rsidRDefault="00000000">
      <w:pPr>
        <w:spacing w:after="60"/>
        <w:ind w:left="420" w:hanging="420"/>
      </w:pPr>
      <w:r>
        <w:rPr>
          <w:color w:val="000000"/>
          <w:sz w:val="19"/>
        </w:rPr>
        <w:t xml:space="preserve">Gu, S., Kelly, B., &amp; Xiu, D. (2020). Empirical asset pricing via machine learning. </w:t>
      </w:r>
      <w:r>
        <w:rPr>
          <w:i/>
          <w:color w:val="000000"/>
          <w:sz w:val="19"/>
        </w:rPr>
        <w:t>The Review of Financial Studies</w:t>
      </w:r>
      <w:r>
        <w:rPr>
          <w:color w:val="000000"/>
          <w:sz w:val="19"/>
        </w:rPr>
        <w:t>, 33(5), 2223-2273.</w:t>
      </w:r>
    </w:p>
    <w:p w14:paraId="1DFC8133" w14:textId="77777777" w:rsidR="00C01649" w:rsidRDefault="00000000">
      <w:pPr>
        <w:spacing w:after="60"/>
        <w:ind w:left="420" w:hanging="420"/>
      </w:pPr>
      <w:r>
        <w:rPr>
          <w:color w:val="000000"/>
          <w:sz w:val="19"/>
        </w:rPr>
        <w:t xml:space="preserve">Harvey, C. R., Liu, Y., &amp; Zhu, H. (2016). ... and the cross-section of expected returns. </w:t>
      </w:r>
      <w:r>
        <w:rPr>
          <w:i/>
          <w:color w:val="000000"/>
          <w:sz w:val="19"/>
        </w:rPr>
        <w:t>The Review of Financial Studies</w:t>
      </w:r>
      <w:r>
        <w:rPr>
          <w:color w:val="000000"/>
          <w:sz w:val="19"/>
        </w:rPr>
        <w:t>, 29(1), 5-68.</w:t>
      </w:r>
    </w:p>
    <w:p w14:paraId="7AF54256" w14:textId="77777777" w:rsidR="00C01649" w:rsidRDefault="00000000">
      <w:pPr>
        <w:spacing w:after="60"/>
        <w:ind w:left="420" w:hanging="420"/>
      </w:pPr>
      <w:r>
        <w:rPr>
          <w:color w:val="000000"/>
          <w:sz w:val="19"/>
        </w:rPr>
        <w:t>Hastie, T., Tibshirani, R., &amp; Friedman, J. (2009). The Elements of Statistical Learning: Data Mining, Inference, and Prediction (2nd ed.). Springer.</w:t>
      </w:r>
    </w:p>
    <w:p w14:paraId="2DFEE204" w14:textId="77777777" w:rsidR="00C01649" w:rsidRDefault="00000000">
      <w:pPr>
        <w:spacing w:after="60"/>
        <w:ind w:left="420" w:hanging="420"/>
      </w:pPr>
      <w:r>
        <w:rPr>
          <w:color w:val="000000"/>
          <w:sz w:val="19"/>
        </w:rPr>
        <w:lastRenderedPageBreak/>
        <w:t>He, G., &amp; Litterman, R. (1999). The intuition behind Black-Litterman model portfolios. Goldman Sachs Asset Management, Quantitative Strategy Group. SSRN: https://ssrn.com/abstract=334304</w:t>
      </w:r>
    </w:p>
    <w:p w14:paraId="26318833" w14:textId="77777777" w:rsidR="00C01649" w:rsidRDefault="00000000">
      <w:pPr>
        <w:spacing w:after="60"/>
        <w:ind w:left="420" w:hanging="420"/>
      </w:pPr>
      <w:r>
        <w:rPr>
          <w:color w:val="000000"/>
          <w:sz w:val="19"/>
        </w:rPr>
        <w:t xml:space="preserve">Hochreiter, S., &amp; Schmidhuber, J. (1997). Long short-term memory. </w:t>
      </w:r>
      <w:r>
        <w:rPr>
          <w:i/>
          <w:color w:val="000000"/>
          <w:sz w:val="19"/>
        </w:rPr>
        <w:t>Neural Computation</w:t>
      </w:r>
      <w:r>
        <w:rPr>
          <w:color w:val="000000"/>
          <w:sz w:val="19"/>
        </w:rPr>
        <w:t>, 9(8), 1735-1780.</w:t>
      </w:r>
    </w:p>
    <w:p w14:paraId="5542D0B6" w14:textId="77777777" w:rsidR="00C01649" w:rsidRDefault="00000000">
      <w:pPr>
        <w:spacing w:after="60"/>
        <w:ind w:left="420" w:hanging="420"/>
      </w:pPr>
      <w:r>
        <w:rPr>
          <w:color w:val="000000"/>
          <w:sz w:val="19"/>
        </w:rPr>
        <w:t xml:space="preserve">Hoerl, A. E., &amp; Kennard, R. W. (1970). Ridge regression: Biased estimation for nonorthogonal problems. </w:t>
      </w:r>
      <w:r>
        <w:rPr>
          <w:i/>
          <w:color w:val="000000"/>
          <w:sz w:val="19"/>
        </w:rPr>
        <w:t>Technometrics</w:t>
      </w:r>
      <w:r>
        <w:rPr>
          <w:color w:val="000000"/>
          <w:sz w:val="19"/>
        </w:rPr>
        <w:t>, 12(1), 55-67.</w:t>
      </w:r>
    </w:p>
    <w:p w14:paraId="7F4DBB31" w14:textId="77777777" w:rsidR="00C01649" w:rsidRDefault="00000000">
      <w:pPr>
        <w:spacing w:after="60"/>
        <w:ind w:left="420" w:hanging="420"/>
      </w:pPr>
      <w:r>
        <w:rPr>
          <w:color w:val="000000"/>
          <w:sz w:val="19"/>
        </w:rPr>
        <w:t>Idzorek, T. M. (2007). A step-by-step guide to the Black-Litterman model: Incorporating user-specified confidence levels. In S. Satchell (Ed.), Forecasting Expected Returns in the Financial Markets (pp. 17-38). Elsevier/Academic Press.</w:t>
      </w:r>
    </w:p>
    <w:p w14:paraId="64134846" w14:textId="77777777" w:rsidR="00C01649" w:rsidRDefault="00000000">
      <w:pPr>
        <w:spacing w:after="60"/>
        <w:ind w:left="420" w:hanging="420"/>
      </w:pPr>
      <w:r>
        <w:rPr>
          <w:color w:val="000000"/>
          <w:sz w:val="19"/>
        </w:rPr>
        <w:t xml:space="preserve">Jiang, Z., Xu, D., &amp; Liang, J. (2017). A deep reinforcement learning framework for the financial portfolio management problem. </w:t>
      </w:r>
      <w:r>
        <w:rPr>
          <w:i/>
          <w:color w:val="000000"/>
          <w:sz w:val="19"/>
        </w:rPr>
        <w:t>arXiv preprint arXiv:1706.10059</w:t>
      </w:r>
      <w:r>
        <w:rPr>
          <w:color w:val="000000"/>
          <w:sz w:val="19"/>
        </w:rPr>
        <w:t>.</w:t>
      </w:r>
    </w:p>
    <w:p w14:paraId="52C8A0D6" w14:textId="77777777" w:rsidR="00C01649" w:rsidRDefault="00000000">
      <w:pPr>
        <w:spacing w:after="60"/>
        <w:ind w:left="420" w:hanging="420"/>
      </w:pPr>
      <w:r>
        <w:rPr>
          <w:color w:val="000000"/>
          <w:sz w:val="19"/>
        </w:rPr>
        <w:t xml:space="preserve">Jorion, P. (1986). Bayes-Stein estimation for portfolio analysis. </w:t>
      </w:r>
      <w:r>
        <w:rPr>
          <w:i/>
          <w:color w:val="000000"/>
          <w:sz w:val="19"/>
        </w:rPr>
        <w:t>Journal of Financial and Quantitative Analysis</w:t>
      </w:r>
      <w:r>
        <w:rPr>
          <w:color w:val="000000"/>
          <w:sz w:val="19"/>
        </w:rPr>
        <w:t>, 21(3), 279-292.</w:t>
      </w:r>
    </w:p>
    <w:p w14:paraId="75CF11CC" w14:textId="77777777" w:rsidR="00C01649" w:rsidRDefault="00000000">
      <w:pPr>
        <w:spacing w:after="60"/>
        <w:ind w:left="420" w:hanging="420"/>
      </w:pPr>
      <w:r>
        <w:rPr>
          <w:color w:val="000000"/>
          <w:sz w:val="19"/>
        </w:rPr>
        <w:t xml:space="preserve">Kan, R., &amp; Zhou, G. (2007). Optimal portfolio choice with parameter uncertainty. </w:t>
      </w:r>
      <w:r>
        <w:rPr>
          <w:i/>
          <w:color w:val="000000"/>
          <w:sz w:val="19"/>
        </w:rPr>
        <w:t>Journal of Financial and Quantitative Analysis</w:t>
      </w:r>
      <w:r>
        <w:rPr>
          <w:color w:val="000000"/>
          <w:sz w:val="19"/>
        </w:rPr>
        <w:t>, 42(3), 621-656.</w:t>
      </w:r>
    </w:p>
    <w:p w14:paraId="23EABA12" w14:textId="77777777" w:rsidR="00C01649" w:rsidRDefault="00000000">
      <w:pPr>
        <w:spacing w:after="60"/>
        <w:ind w:left="420" w:hanging="420"/>
      </w:pPr>
      <w:r>
        <w:rPr>
          <w:color w:val="000000"/>
          <w:sz w:val="19"/>
        </w:rPr>
        <w:t>Ke, G., Meng, Q., Finley, T., Wang, T., Chen, W., Ma, W., Ye, Q., &amp; Liu, T.-Y. (2017). LightGBM: A highly efficient gradient boosting decision tree. Advances in Neural Information Processing Systems, 30, 3146-3154.</w:t>
      </w:r>
    </w:p>
    <w:p w14:paraId="7EF0FADC" w14:textId="77777777" w:rsidR="00C01649" w:rsidRDefault="00000000">
      <w:pPr>
        <w:spacing w:after="60"/>
        <w:ind w:left="420" w:hanging="420"/>
      </w:pPr>
      <w:r>
        <w:rPr>
          <w:color w:val="000000"/>
          <w:sz w:val="19"/>
        </w:rPr>
        <w:t xml:space="preserve">Krauss, C., Do, X. A., &amp; Huck, N. (2017). Deep neural networks, gradient-boosted trees, random forests: Statistical arbitrage on the S&amp;P 500. </w:t>
      </w:r>
      <w:r>
        <w:rPr>
          <w:i/>
          <w:color w:val="000000"/>
          <w:sz w:val="19"/>
        </w:rPr>
        <w:t>European Journal of Operational Research</w:t>
      </w:r>
      <w:r>
        <w:rPr>
          <w:color w:val="000000"/>
          <w:sz w:val="19"/>
        </w:rPr>
        <w:t>, 259(2), 689-702.</w:t>
      </w:r>
    </w:p>
    <w:p w14:paraId="7DD4BE35" w14:textId="77777777" w:rsidR="00C01649" w:rsidRDefault="00000000">
      <w:pPr>
        <w:spacing w:after="60"/>
        <w:ind w:left="420" w:hanging="420"/>
      </w:pPr>
      <w:r>
        <w:rPr>
          <w:color w:val="000000"/>
          <w:sz w:val="19"/>
        </w:rPr>
        <w:t xml:space="preserve">LeCun, Y., Bengio, Y., &amp; Hinton, G. (2015). Deep learning. </w:t>
      </w:r>
      <w:r>
        <w:rPr>
          <w:i/>
          <w:color w:val="000000"/>
          <w:sz w:val="19"/>
        </w:rPr>
        <w:t>Nature</w:t>
      </w:r>
      <w:r>
        <w:rPr>
          <w:color w:val="000000"/>
          <w:sz w:val="19"/>
        </w:rPr>
        <w:t>, 521, 436-444.</w:t>
      </w:r>
    </w:p>
    <w:p w14:paraId="6591F3DC" w14:textId="77777777" w:rsidR="00C01649" w:rsidRDefault="00000000">
      <w:pPr>
        <w:spacing w:after="60"/>
        <w:ind w:left="420" w:hanging="420"/>
      </w:pPr>
      <w:r>
        <w:rPr>
          <w:color w:val="000000"/>
          <w:sz w:val="19"/>
        </w:rPr>
        <w:t xml:space="preserve">Ledoit, O., &amp; Wolf, M. (2004). A well-conditioned estimator for large-dimensional covariance matrices. </w:t>
      </w:r>
      <w:r>
        <w:rPr>
          <w:i/>
          <w:color w:val="000000"/>
          <w:sz w:val="19"/>
        </w:rPr>
        <w:t>Journal of Multivariate Analysis</w:t>
      </w:r>
      <w:r>
        <w:rPr>
          <w:color w:val="000000"/>
          <w:sz w:val="19"/>
        </w:rPr>
        <w:t>, 88(2), 365-411.</w:t>
      </w:r>
    </w:p>
    <w:p w14:paraId="2B451B76" w14:textId="77777777" w:rsidR="00C01649" w:rsidRDefault="00000000">
      <w:pPr>
        <w:spacing w:after="60"/>
        <w:ind w:left="420" w:hanging="420"/>
      </w:pPr>
      <w:r>
        <w:rPr>
          <w:color w:val="000000"/>
          <w:sz w:val="19"/>
        </w:rPr>
        <w:t xml:space="preserve">Liu, X.-Y., Yang, H., Chen, Q., Zhang, R., Yang, L., Xiao, B., &amp; Wang, C. D. (2020). FinRL: A deep reinforcement learning library for automated stock trading in quantitative finance. </w:t>
      </w:r>
      <w:r>
        <w:rPr>
          <w:i/>
          <w:color w:val="000000"/>
          <w:sz w:val="19"/>
        </w:rPr>
        <w:t>arXiv preprint arXiv:2011.09607</w:t>
      </w:r>
      <w:r>
        <w:rPr>
          <w:color w:val="000000"/>
          <w:sz w:val="19"/>
        </w:rPr>
        <w:t>.</w:t>
      </w:r>
    </w:p>
    <w:p w14:paraId="153B3DDC" w14:textId="77777777" w:rsidR="00C01649" w:rsidRDefault="00000000">
      <w:pPr>
        <w:spacing w:after="60"/>
        <w:ind w:left="420" w:hanging="420"/>
      </w:pPr>
      <w:r>
        <w:rPr>
          <w:color w:val="000000"/>
          <w:sz w:val="19"/>
        </w:rPr>
        <w:t xml:space="preserve">Lo, A. W. (2002). The statistics of Sharpe ratios. </w:t>
      </w:r>
      <w:r>
        <w:rPr>
          <w:i/>
          <w:color w:val="000000"/>
          <w:sz w:val="19"/>
        </w:rPr>
        <w:t>Financial Analysts Journal</w:t>
      </w:r>
      <w:r>
        <w:rPr>
          <w:color w:val="000000"/>
          <w:sz w:val="19"/>
        </w:rPr>
        <w:t>, 58(4), 36-52.</w:t>
      </w:r>
    </w:p>
    <w:p w14:paraId="1CC0D90C" w14:textId="77777777" w:rsidR="00C01649" w:rsidRDefault="00000000">
      <w:pPr>
        <w:spacing w:after="60"/>
        <w:ind w:left="420" w:hanging="420"/>
      </w:pPr>
      <w:r>
        <w:rPr>
          <w:color w:val="000000"/>
          <w:sz w:val="19"/>
        </w:rPr>
        <w:t xml:space="preserve">Markowitz, H. (1952). Portfolio selection. </w:t>
      </w:r>
      <w:r>
        <w:rPr>
          <w:i/>
          <w:color w:val="000000"/>
          <w:sz w:val="19"/>
        </w:rPr>
        <w:t>The Journal of Finance</w:t>
      </w:r>
      <w:r>
        <w:rPr>
          <w:color w:val="000000"/>
          <w:sz w:val="19"/>
        </w:rPr>
        <w:t>, 7(1), 77-91.</w:t>
      </w:r>
    </w:p>
    <w:p w14:paraId="2D5356B6" w14:textId="77777777" w:rsidR="00C01649" w:rsidRDefault="00000000">
      <w:pPr>
        <w:spacing w:after="60"/>
        <w:ind w:left="420" w:hanging="420"/>
      </w:pPr>
      <w:r>
        <w:rPr>
          <w:color w:val="000000"/>
          <w:sz w:val="19"/>
        </w:rPr>
        <w:t>Meucci, A. (2008). The Black-Litterman approach: Original model and extensions. SSRN Working Paper. https://doi.org/10.2139/ssrn.1117574</w:t>
      </w:r>
    </w:p>
    <w:p w14:paraId="7132442E" w14:textId="77777777" w:rsidR="00C01649" w:rsidRDefault="00000000">
      <w:pPr>
        <w:spacing w:after="60"/>
        <w:ind w:left="420" w:hanging="420"/>
      </w:pPr>
      <w:r>
        <w:rPr>
          <w:color w:val="000000"/>
          <w:sz w:val="19"/>
        </w:rPr>
        <w:lastRenderedPageBreak/>
        <w:t xml:space="preserve">Michaud, R. O. (1989). The Markowitz optimization enigma: Is optimized optimal? </w:t>
      </w:r>
      <w:r>
        <w:rPr>
          <w:i/>
          <w:color w:val="000000"/>
          <w:sz w:val="19"/>
        </w:rPr>
        <w:t>Financial Analysts Journal</w:t>
      </w:r>
      <w:r>
        <w:rPr>
          <w:color w:val="000000"/>
          <w:sz w:val="19"/>
        </w:rPr>
        <w:t>, 45(1), 31-42.</w:t>
      </w:r>
    </w:p>
    <w:p w14:paraId="306E7E2A" w14:textId="77777777" w:rsidR="00E82CBB" w:rsidRDefault="00000000">
      <w:pPr>
        <w:spacing w:after="60"/>
        <w:ind w:left="420" w:hanging="420"/>
      </w:pPr>
      <w:r>
        <w:rPr>
          <w:color w:val="000000"/>
          <w:sz w:val="19"/>
        </w:rPr>
        <w:t>Mnih, V., Kavukcuoglu, K., Silver, D., Rusu, A. A., Veness, J., Bellemare, M. G., Graves, A., Riedmiller, M., Fidjeland, A. K., Ostrovski, G., Petersen, S., Beattie, C., Sadik, A., Antonoglou, I., King, H., Kumaran, D., Wierstra, D., Legg, S., &amp; Hassabis, D. (2015). Human-level control through deep reinforcement learning. Nature, 518, 529-533. https://doi.org/10.1038/nature14236</w:t>
      </w:r>
    </w:p>
    <w:p w14:paraId="19EAE900" w14:textId="77777777" w:rsidR="00C01649" w:rsidRDefault="00000000">
      <w:pPr>
        <w:spacing w:after="60"/>
        <w:ind w:left="420" w:hanging="420"/>
      </w:pPr>
      <w:r>
        <w:rPr>
          <w:color w:val="000000"/>
          <w:sz w:val="19"/>
        </w:rPr>
        <w:t xml:space="preserve">Moody, J., &amp; Saffell, M. (2001). Learning to trade via direct reinforcement. </w:t>
      </w:r>
      <w:r>
        <w:rPr>
          <w:i/>
          <w:color w:val="000000"/>
          <w:sz w:val="19"/>
        </w:rPr>
        <w:t>IEEE Transactions on Neural Networks</w:t>
      </w:r>
      <w:r>
        <w:rPr>
          <w:color w:val="000000"/>
          <w:sz w:val="19"/>
        </w:rPr>
        <w:t>, 12(4), 875-889.</w:t>
      </w:r>
    </w:p>
    <w:p w14:paraId="63F97360" w14:textId="77777777" w:rsidR="00C01649" w:rsidRDefault="00000000">
      <w:pPr>
        <w:spacing w:after="60"/>
        <w:ind w:left="420" w:hanging="420"/>
      </w:pPr>
      <w:r>
        <w:rPr>
          <w:color w:val="000000"/>
          <w:sz w:val="19"/>
        </w:rPr>
        <w:t>Nie, Y., Nguyen, N. H., Sinthong, P., &amp; Kalagnanam, J. (2023). A time series is worth 64 words: Long-term forecasting with transformers. International Conference on Learning Representations. https://openreview.net/forum?id=Jbdc0vTOcol</w:t>
      </w:r>
    </w:p>
    <w:p w14:paraId="73CC0390" w14:textId="77777777" w:rsidR="00C01649" w:rsidRDefault="00000000">
      <w:pPr>
        <w:spacing w:after="60"/>
        <w:ind w:left="420" w:hanging="420"/>
      </w:pPr>
      <w:r>
        <w:rPr>
          <w:color w:val="000000"/>
          <w:sz w:val="19"/>
        </w:rPr>
        <w:t>Prokhorenkova, L., Gusev, G., Vorobev, A., Dorogush, A. V., &amp; Gulin, A. (2018). CatBoost: Unbiased boosting with categorical features. Advances in Neural Information Processing Systems, 31, 6639-6649.</w:t>
      </w:r>
    </w:p>
    <w:p w14:paraId="74B19568" w14:textId="77777777" w:rsidR="00C01649" w:rsidRDefault="00000000">
      <w:pPr>
        <w:spacing w:after="60"/>
        <w:ind w:left="420" w:hanging="420"/>
      </w:pPr>
      <w:r>
        <w:rPr>
          <w:color w:val="000000"/>
          <w:sz w:val="19"/>
        </w:rPr>
        <w:t>Satchell, S., &amp; Scowcroft, A. (2000). A demystification of the Black-Litterman model: Managing quantitative and traditional portfolio construction. Journal of Asset Management, 1(2), 138-150. https://doi.org/10.1057/palgrave.jam.2240011</w:t>
      </w:r>
    </w:p>
    <w:p w14:paraId="5BBDBEC6" w14:textId="77777777" w:rsidR="00E82CBB" w:rsidRDefault="00000000">
      <w:pPr>
        <w:spacing w:after="60"/>
        <w:ind w:left="420" w:hanging="420"/>
      </w:pPr>
      <w:r>
        <w:rPr>
          <w:color w:val="000000"/>
          <w:sz w:val="19"/>
        </w:rPr>
        <w:t>Schulman, J., Wolski, F., Dhariwal, P., Radford, A., &amp; Klimov, O. (2017). Proximal policy optimization algorithms. arXiv preprint arXiv:1707.06347.</w:t>
      </w:r>
    </w:p>
    <w:p w14:paraId="194CA5D9" w14:textId="77777777" w:rsidR="00C01649" w:rsidRDefault="00000000">
      <w:pPr>
        <w:spacing w:after="60"/>
        <w:ind w:left="420" w:hanging="420"/>
      </w:pPr>
      <w:r>
        <w:rPr>
          <w:color w:val="000000"/>
          <w:sz w:val="19"/>
        </w:rPr>
        <w:t xml:space="preserve">Tibshirani, R. (1996). Regression shrinkage and selection via the Lasso. </w:t>
      </w:r>
      <w:r>
        <w:rPr>
          <w:i/>
          <w:color w:val="000000"/>
          <w:sz w:val="19"/>
        </w:rPr>
        <w:t>Journal of the Royal Statistical Society: Series B</w:t>
      </w:r>
      <w:r>
        <w:rPr>
          <w:color w:val="000000"/>
          <w:sz w:val="19"/>
        </w:rPr>
        <w:t>, 58(1), 267-288.</w:t>
      </w:r>
    </w:p>
    <w:p w14:paraId="2C83293C" w14:textId="77777777" w:rsidR="00C01649" w:rsidRDefault="00000000">
      <w:pPr>
        <w:spacing w:after="60"/>
        <w:ind w:left="420" w:hanging="420"/>
      </w:pPr>
      <w:r>
        <w:rPr>
          <w:color w:val="000000"/>
          <w:sz w:val="19"/>
        </w:rPr>
        <w:t>Vaswani, A., Shazeer, N., Parmar, N., Uszkoreit, J., Jones, L., Gomez, A. N., Kaiser, L., &amp; Polosukhin, I. (2017). Attention is all you need. Advances in Neural Information Processing Systems, 30, 5998-6008.</w:t>
      </w:r>
    </w:p>
    <w:p w14:paraId="3ED1AD80" w14:textId="77777777" w:rsidR="00C01649" w:rsidRDefault="00000000">
      <w:pPr>
        <w:spacing w:after="60"/>
        <w:ind w:left="420" w:hanging="420"/>
      </w:pPr>
      <w:r>
        <w:rPr>
          <w:color w:val="000000"/>
          <w:sz w:val="19"/>
        </w:rPr>
        <w:t>Walters, J. (2014). The Black-Litterman model in detail. SSRN Working Paper. https://doi.org/10.2139/ssrn.1314585</w:t>
      </w:r>
    </w:p>
    <w:p w14:paraId="0CF9E504" w14:textId="77777777" w:rsidR="00C01649" w:rsidRDefault="00000000">
      <w:pPr>
        <w:spacing w:after="60"/>
        <w:ind w:left="420" w:hanging="420"/>
      </w:pPr>
      <w:r>
        <w:rPr>
          <w:color w:val="000000"/>
          <w:sz w:val="19"/>
        </w:rPr>
        <w:t xml:space="preserve">White, H. (2000). A reality check for data snooping. </w:t>
      </w:r>
      <w:r>
        <w:rPr>
          <w:i/>
          <w:color w:val="000000"/>
          <w:sz w:val="19"/>
        </w:rPr>
        <w:t>Econometrica</w:t>
      </w:r>
      <w:r>
        <w:rPr>
          <w:color w:val="000000"/>
          <w:sz w:val="19"/>
        </w:rPr>
        <w:t>, 68(5), 1097-1126.</w:t>
      </w:r>
    </w:p>
    <w:sectPr w:rsidR="00C01649" w:rsidSect="00034616">
      <w:footerReference w:type="default" r:id="rId28"/>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9D265" w14:textId="77777777" w:rsidR="00B42B54" w:rsidRDefault="00B42B54">
      <w:pPr>
        <w:spacing w:after="0" w:line="240" w:lineRule="auto"/>
      </w:pPr>
      <w:r>
        <w:separator/>
      </w:r>
    </w:p>
  </w:endnote>
  <w:endnote w:type="continuationSeparator" w:id="0">
    <w:p w14:paraId="33F2919E" w14:textId="77777777" w:rsidR="00B42B54" w:rsidRDefault="00B42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7D2E" w14:textId="77777777" w:rsidR="00C01649" w:rsidRDefault="00000000">
    <w:pPr>
      <w:pStyle w:val="a6"/>
      <w:jc w:val="center"/>
    </w:pPr>
    <w:r>
      <w:rPr>
        <w:sz w:val="18"/>
      </w:rPr>
      <w:fldChar w:fldCharType="begin"/>
    </w:r>
    <w:r>
      <w:rPr>
        <w:sz w:val="18"/>
      </w:rPr>
      <w:instrText xml:space="preserve"> PAGE </w:instrText>
    </w:r>
    <w:r>
      <w:rPr>
        <w:sz w:val="18"/>
      </w:rPr>
      <w:fldChar w:fldCharType="separate"/>
    </w:r>
    <w:r w:rsidR="00D21BD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553E1" w14:textId="77777777" w:rsidR="00B42B54" w:rsidRDefault="00B42B54">
      <w:pPr>
        <w:spacing w:after="0" w:line="240" w:lineRule="auto"/>
      </w:pPr>
      <w:r>
        <w:separator/>
      </w:r>
    </w:p>
  </w:footnote>
  <w:footnote w:type="continuationSeparator" w:id="0">
    <w:p w14:paraId="6D24EAF4" w14:textId="77777777" w:rsidR="00B42B54" w:rsidRDefault="00B42B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9200745">
    <w:abstractNumId w:val="8"/>
  </w:num>
  <w:num w:numId="2" w16cid:durableId="1585382051">
    <w:abstractNumId w:val="6"/>
  </w:num>
  <w:num w:numId="3" w16cid:durableId="1190992704">
    <w:abstractNumId w:val="5"/>
  </w:num>
  <w:num w:numId="4" w16cid:durableId="1574925909">
    <w:abstractNumId w:val="4"/>
  </w:num>
  <w:num w:numId="5" w16cid:durableId="2056193642">
    <w:abstractNumId w:val="7"/>
  </w:num>
  <w:num w:numId="6" w16cid:durableId="1286347780">
    <w:abstractNumId w:val="3"/>
  </w:num>
  <w:num w:numId="7" w16cid:durableId="672029690">
    <w:abstractNumId w:val="2"/>
  </w:num>
  <w:num w:numId="8" w16cid:durableId="807473243">
    <w:abstractNumId w:val="1"/>
  </w:num>
  <w:num w:numId="9" w16cid:durableId="22992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15BD"/>
    <w:rsid w:val="002822EF"/>
    <w:rsid w:val="0029639D"/>
    <w:rsid w:val="00326F90"/>
    <w:rsid w:val="005A06EA"/>
    <w:rsid w:val="009F5F9A"/>
    <w:rsid w:val="00AA1D8D"/>
    <w:rsid w:val="00B42B54"/>
    <w:rsid w:val="00B47730"/>
    <w:rsid w:val="00C01649"/>
    <w:rsid w:val="00C52EB8"/>
    <w:rsid w:val="00CB0664"/>
    <w:rsid w:val="00D21BDC"/>
    <w:rsid w:val="00E82C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5E0354"/>
  <w14:defaultImageDpi w14:val="300"/>
  <w15:docId w15:val="{25D3F6F1-5DFE-4A11-9306-7DA827B5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280" w:after="140" w:line="300" w:lineRule="auto"/>
      <w:outlineLvl w:val="0"/>
    </w:pPr>
    <w:rPr>
      <w:rFonts w:asciiTheme="majorHAnsi" w:eastAsiaTheme="majorEastAsia" w:hAnsiTheme="majorHAnsi" w:cstheme="majorBidi"/>
      <w:b/>
      <w:bCs/>
      <w:color w:val="1F4E79"/>
      <w:sz w:val="27"/>
      <w:szCs w:val="28"/>
    </w:rPr>
  </w:style>
  <w:style w:type="paragraph" w:styleId="21">
    <w:name w:val="heading 2"/>
    <w:basedOn w:val="a1"/>
    <w:next w:val="a1"/>
    <w:link w:val="2Char"/>
    <w:uiPriority w:val="9"/>
    <w:unhideWhenUsed/>
    <w:qFormat/>
    <w:rsid w:val="00FC693F"/>
    <w:pPr>
      <w:keepNext/>
      <w:keepLines/>
      <w:spacing w:before="200" w:after="100" w:line="300" w:lineRule="auto"/>
      <w:outlineLvl w:val="1"/>
    </w:pPr>
    <w:rPr>
      <w:rFonts w:asciiTheme="majorHAnsi" w:eastAsiaTheme="majorEastAsia" w:hAnsiTheme="majorHAnsi" w:cstheme="majorBidi"/>
      <w:b/>
      <w:bCs/>
      <w:color w:val="1F4E79"/>
      <w:sz w:val="23"/>
      <w:szCs w:val="26"/>
    </w:rPr>
  </w:style>
  <w:style w:type="paragraph" w:styleId="31">
    <w:name w:val="heading 3"/>
    <w:basedOn w:val="a1"/>
    <w:next w:val="a1"/>
    <w:link w:val="3Char"/>
    <w:uiPriority w:val="9"/>
    <w:unhideWhenUsed/>
    <w:qFormat/>
    <w:rsid w:val="00FC693F"/>
    <w:pPr>
      <w:keepNext/>
      <w:keepLines/>
      <w:spacing w:before="160" w:after="80" w:line="300" w:lineRule="auto"/>
      <w:outlineLvl w:val="2"/>
    </w:pPr>
    <w:rPr>
      <w:rFonts w:asciiTheme="majorHAnsi" w:eastAsiaTheme="majorEastAsia" w:hAnsiTheme="majorHAnsi" w:cstheme="majorBidi"/>
      <w:b/>
      <w:bCs/>
      <w:color w:val="1F4E79"/>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3586</Words>
  <Characters>20444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Black-Litterman 포트폴리오에서 예측모델 품질과 신호 강도를 반영한 Omega 행렬 설계</dc:title>
  <dc:subject/>
  <dc:creator>신동혁/22100412</dc:creator>
  <cp:keywords/>
  <dc:description>generated by python-docx</dc:description>
  <cp:lastModifiedBy>신동혁/22100412</cp:lastModifiedBy>
  <cp:revision>2</cp:revision>
  <dcterms:created xsi:type="dcterms:W3CDTF">2026-04-28T13:31:00Z</dcterms:created>
  <dcterms:modified xsi:type="dcterms:W3CDTF">2026-04-28T13:31:00Z</dcterms:modified>
  <cp:category/>
</cp:coreProperties>
</file>